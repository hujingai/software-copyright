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jc w:val="left"/>
      </w:pPr>
    </w:p>
    <w:p>
      <w:pPr>
        <w:spacing w:line="360" w:lineRule="auto" w:after="0"/>
        <w:jc w:val="left"/>
      </w:pPr>
    </w:p>
    <w:p>
      <w:pPr>
        <w:spacing w:line="360" w:lineRule="auto" w:after="0"/>
        <w:jc w:val="left"/>
      </w:pPr>
    </w:p>
    <w:p>
      <w:pPr>
        <w:spacing w:line="360" w:lineRule="auto" w:after="0"/>
        <w:jc w:val="left"/>
      </w:pPr>
    </w:p>
    <w:p>
      <w:pPr>
        <w:spacing w:line="360" w:lineRule="auto" w:after="0"/>
        <w:jc w:val="left"/>
      </w:pPr>
    </w:p>
    <w:p>
      <w:pPr>
        <w:spacing w:line="360" w:lineRule="auto" w:after="0"/>
        <w:jc w:val="left"/>
      </w:pPr>
    </w:p>
    <w:p>
      <w:pPr>
        <w:spacing w:line="360" w:lineRule="auto" w:after="320"/>
        <w:jc w:val="center"/>
      </w:pPr>
      <w:r>
        <w:rPr>
          <w:rFonts w:ascii="宋体" w:hAnsi="宋体" w:eastAsia="宋体"/>
          <w:b/>
          <w:sz w:val="44"/>
        </w:rPr>
        <w:t>在线互动教学与作业管理平台</w:t>
      </w:r>
    </w:p>
    <w:p>
      <w:pPr>
        <w:spacing w:line="360" w:lineRule="auto" w:after="480"/>
        <w:jc w:val="center"/>
      </w:pPr>
      <w:r>
        <w:rPr>
          <w:rFonts w:ascii="宋体" w:hAnsi="宋体" w:eastAsia="宋体"/>
          <w:b/>
          <w:sz w:val="36"/>
        </w:rPr>
        <w:t>操作手册</w:t>
      </w:r>
    </w:p>
    <w:p>
      <w:pPr>
        <w:spacing w:line="360" w:lineRule="auto" w:after="160"/>
        <w:jc w:val="center"/>
      </w:pPr>
      <w:r>
        <w:rPr>
          <w:rFonts w:ascii="宋体" w:hAnsi="宋体" w:eastAsia="宋体"/>
          <w:b w:val="0"/>
          <w:sz w:val="28"/>
        </w:rPr>
        <w:t>版本号：V1.0</w:t>
      </w:r>
    </w:p>
    <w:p>
      <w:pPr>
        <w:spacing w:line="360" w:lineRule="auto" w:after="160"/>
        <w:jc w:val="center"/>
      </w:pPr>
      <w:r>
        <w:rPr>
          <w:rFonts w:ascii="宋体" w:hAnsi="宋体" w:eastAsia="宋体"/>
          <w:b w:val="0"/>
          <w:sz w:val="28"/>
        </w:rPr>
        <w:t>著作权人：苟佳格</w:t>
      </w:r>
    </w:p>
    <w:p>
      <w:pPr>
        <w:spacing w:line="360" w:lineRule="auto" w:after="120"/>
        <w:jc w:val="center"/>
      </w:pPr>
      <w:r>
        <w:rPr>
          <w:rFonts w:ascii="宋体" w:hAnsi="宋体" w:eastAsia="宋体"/>
          <w:b w:val="0"/>
          <w:sz w:val="28"/>
        </w:rPr>
        <w:t>编制日期：2026年06月17日</w:t>
      </w:r>
    </w:p>
    <w:p>
      <w:r>
        <w:br w:type="page"/>
      </w:r>
    </w:p>
    <w:p>
      <w:pPr>
        <w:spacing w:line="360" w:lineRule="auto" w:before="480" w:after="240"/>
      </w:pPr>
      <w:r>
        <w:rPr>
          <w:rFonts w:ascii="宋体" w:hAnsi="宋体" w:eastAsia="宋体"/>
          <w:b/>
          <w:sz w:val="32"/>
        </w:rPr>
        <w:t>一、 引言</w:t>
      </w:r>
    </w:p>
    <w:p>
      <w:pPr>
        <w:spacing w:line="360" w:lineRule="auto" w:before="360" w:after="200"/>
      </w:pPr>
      <w:r>
        <w:rPr>
          <w:rFonts w:ascii="宋体" w:hAnsi="宋体" w:eastAsia="宋体"/>
          <w:b/>
          <w:sz w:val="28"/>
        </w:rPr>
        <w:t>1.1 编写目的</w:t>
      </w:r>
    </w:p>
    <w:p>
      <w:pPr>
        <w:spacing w:line="360" w:lineRule="auto" w:after="120"/>
        <w:ind w:firstLine="420"/>
        <w:jc w:val="left"/>
      </w:pPr>
      <w:r>
        <w:rPr>
          <w:rFonts w:ascii="宋体" w:hAnsi="宋体" w:eastAsia="宋体"/>
          <w:b w:val="0"/>
          <w:sz w:val="24"/>
        </w:rPr>
        <w:t>本操作指南是在线互动教学与作业管理平台的操作手册。开发此系统的目的是帮助用户实现在线教育的精准管理，提高工作效率，增强数据可控性。通过数据化管理和自动化操作，使用户能够更加科学地完成工作任务。</w:t>
      </w:r>
    </w:p>
    <w:p>
      <w:pPr>
        <w:spacing w:line="360" w:lineRule="auto" w:after="120"/>
        <w:ind w:firstLine="420"/>
        <w:jc w:val="left"/>
      </w:pPr>
      <w:r>
        <w:rPr>
          <w:rFonts w:ascii="宋体" w:hAnsi="宋体" w:eastAsia="宋体"/>
          <w:b w:val="0"/>
          <w:sz w:val="24"/>
        </w:rPr>
        <w:t>主要针对教师和学生使用。下面将以图文并茂的方式来说明。</w:t>
      </w:r>
    </w:p>
    <w:p>
      <w:pPr>
        <w:spacing w:line="360" w:lineRule="auto" w:before="360" w:after="200"/>
      </w:pPr>
      <w:r>
        <w:rPr>
          <w:rFonts w:ascii="宋体" w:hAnsi="宋体" w:eastAsia="宋体"/>
          <w:b/>
          <w:sz w:val="28"/>
        </w:rPr>
        <w:t>1.2 项目背景</w:t>
      </w:r>
    </w:p>
    <w:p>
      <w:pPr>
        <w:spacing w:line="360" w:lineRule="auto" w:after="120"/>
        <w:ind w:firstLine="420"/>
        <w:jc w:val="left"/>
      </w:pPr>
      <w:r>
        <w:rPr>
          <w:rFonts w:ascii="宋体" w:hAnsi="宋体" w:eastAsia="宋体"/>
          <w:b w:val="0"/>
          <w:sz w:val="24"/>
        </w:rPr>
        <w:t>在线互动教学与作业管理平台是一款面向教师和学生的在线教育管理系统。平台提供课程展示与浏览、在线课堂互动教学、作业布置与批改（支持教师和学生双角色视角切换）、个人学习账户管理等核心功能。教师可在线创建和发布课程、布置作业、查看学生提交情况并进行打分批改；学生可浏览课程、参与在线课堂、提交作业并查看教师反馈。系统旨在提升教学互动效率，实现教学全流程的在线化与数据化管理。</w:t>
      </w:r>
    </w:p>
    <w:p>
      <w:r>
        <w:br w:type="page"/>
      </w:r>
    </w:p>
    <w:p>
      <w:pPr>
        <w:spacing w:line="360" w:lineRule="auto" w:before="480" w:after="240"/>
      </w:pPr>
      <w:r>
        <w:rPr>
          <w:rFonts w:ascii="宋体" w:hAnsi="宋体" w:eastAsia="宋体"/>
          <w:b/>
          <w:sz w:val="32"/>
        </w:rPr>
        <w:t>二、 登录方式及登录页面</w:t>
      </w:r>
    </w:p>
    <w:p>
      <w:pPr>
        <w:spacing w:line="360" w:lineRule="auto" w:before="360" w:after="200"/>
      </w:pPr>
      <w:r>
        <w:rPr>
          <w:rFonts w:ascii="宋体" w:hAnsi="宋体" w:eastAsia="宋体"/>
          <w:b/>
          <w:sz w:val="28"/>
        </w:rPr>
        <w:t>2.1 登录页面概述</w:t>
      </w:r>
    </w:p>
    <w:p>
      <w:pPr>
        <w:spacing w:line="360" w:lineRule="auto" w:after="120"/>
        <w:ind w:firstLine="420"/>
        <w:jc w:val="left"/>
      </w:pPr>
      <w:r>
        <w:rPr>
          <w:rFonts w:ascii="宋体" w:hAnsi="宋体" w:eastAsia="宋体"/>
          <w:b w:val="0"/>
          <w:sz w:val="24"/>
        </w:rPr>
        <w:t>登录页面是用户进入在线互动教学与作业管理平台的门户。在此页面，用户需要输入有效的用户名和密码，以验证身份并获取系统的访问权限。</w:t>
      </w:r>
    </w:p>
    <w:p>
      <w:pPr>
        <w:spacing w:line="360" w:lineRule="auto" w:before="360" w:after="200"/>
      </w:pPr>
      <w:r>
        <w:rPr>
          <w:rFonts w:ascii="宋体" w:hAnsi="宋体" w:eastAsia="宋体"/>
          <w:b/>
          <w:sz w:val="28"/>
        </w:rPr>
        <w:t>2.2 打开登录页面</w:t>
      </w:r>
    </w:p>
    <w:p>
      <w:pPr>
        <w:spacing w:line="360" w:lineRule="auto" w:after="120"/>
        <w:ind w:firstLine="420"/>
        <w:jc w:val="left"/>
      </w:pPr>
      <w:r>
        <w:rPr>
          <w:rFonts w:ascii="宋体" w:hAnsi="宋体" w:eastAsia="宋体"/>
          <w:b w:val="0"/>
          <w:sz w:val="24"/>
        </w:rPr>
        <w:t>1. 在您的网络浏览器中输入软件系统的网址。</w:t>
      </w:r>
    </w:p>
    <w:p>
      <w:pPr>
        <w:spacing w:line="360" w:lineRule="auto" w:after="120"/>
        <w:ind w:firstLine="420"/>
        <w:jc w:val="left"/>
      </w:pPr>
      <w:r>
        <w:rPr>
          <w:rFonts w:ascii="宋体" w:hAnsi="宋体" w:eastAsia="宋体"/>
          <w:b w:val="0"/>
          <w:sz w:val="24"/>
        </w:rPr>
        <w:t>2. 按下回车键后，浏览器将显示登录页面。</w:t>
      </w:r>
    </w:p>
    <w:p>
      <w:pPr>
        <w:spacing w:line="360" w:lineRule="auto" w:before="360" w:after="200"/>
      </w:pPr>
      <w:r>
        <w:rPr>
          <w:rFonts w:ascii="宋体" w:hAnsi="宋体" w:eastAsia="宋体"/>
          <w:b/>
          <w:sz w:val="28"/>
        </w:rPr>
        <w:t>2.3 输入登录信息</w:t>
      </w:r>
    </w:p>
    <w:p>
      <w:pPr>
        <w:spacing w:line="360" w:lineRule="auto" w:after="120"/>
        <w:ind w:firstLine="420"/>
        <w:jc w:val="left"/>
      </w:pPr>
      <w:r>
        <w:rPr>
          <w:rFonts w:ascii="宋体" w:hAnsi="宋体" w:eastAsia="宋体"/>
          <w:b w:val="0"/>
          <w:sz w:val="24"/>
        </w:rPr>
        <w:t>用户名/账号：在"用户名"或"账号"输入框中，键入您的用户名或账号。</w:t>
      </w:r>
    </w:p>
    <w:p>
      <w:pPr>
        <w:spacing w:line="360" w:lineRule="auto" w:after="120"/>
        <w:ind w:firstLine="420"/>
        <w:jc w:val="left"/>
      </w:pPr>
      <w:r>
        <w:rPr>
          <w:rFonts w:ascii="宋体" w:hAnsi="宋体" w:eastAsia="宋体"/>
          <w:b w:val="0"/>
          <w:sz w:val="24"/>
        </w:rPr>
        <w:t>密码：在"密码"输入框中，键入您的密码。请注意，密码输入是隐藏的，以保护您的隐私。</w:t>
      </w:r>
    </w:p>
    <w:p>
      <w:pPr>
        <w:spacing w:line="360" w:lineRule="auto" w:after="120"/>
        <w:ind w:firstLine="420"/>
        <w:jc w:val="left"/>
      </w:pPr>
      <w:r>
        <w:rPr>
          <w:rFonts w:ascii="宋体" w:hAnsi="宋体" w:eastAsia="宋体"/>
          <w:b w:val="0"/>
          <w:sz w:val="24"/>
        </w:rPr>
        <w:t>点击"登录"按钮，系统将验证您的身份信息。</w:t>
      </w:r>
    </w:p>
    <w:p>
      <w:pPr>
        <w:spacing w:before="160" w:after="40"/>
        <w:jc w:val="center"/>
      </w:pPr>
      <w:r>
        <w:drawing>
          <wp:inline xmlns:a="http://schemas.openxmlformats.org/drawingml/2006/main" xmlns:pic="http://schemas.openxmlformats.org/drawingml/2006/picture">
            <wp:extent cx="5400000" cy="3375000"/>
            <wp:docPr id="1" name="Picture 1"/>
            <wp:cNvGraphicFramePr>
              <a:graphicFrameLocks noChangeAspect="1"/>
            </wp:cNvGraphicFramePr>
            <a:graphic>
              <a:graphicData uri="http://schemas.openxmlformats.org/drawingml/2006/picture">
                <pic:pic>
                  <pic:nvPicPr>
                    <pic:cNvPr id="0" name="作业管理.png"/>
                    <pic:cNvPicPr/>
                  </pic:nvPicPr>
                  <pic:blipFill>
                    <a:blip r:embed="rId10"/>
                    <a:stretch>
                      <a:fillRect/>
                    </a:stretch>
                  </pic:blipFill>
                  <pic:spPr>
                    <a:xfrm>
                      <a:off x="0" y="0"/>
                      <a:ext cx="5400000" cy="3375000"/>
                    </a:xfrm>
                    <a:prstGeom prst="rect"/>
                  </pic:spPr>
                </pic:pic>
              </a:graphicData>
            </a:graphic>
          </wp:inline>
        </w:drawing>
      </w:r>
    </w:p>
    <w:p>
      <w:pPr>
        <w:spacing w:line="360" w:lineRule="auto" w:after="120"/>
        <w:jc w:val="center"/>
      </w:pPr>
      <w:r>
        <w:rPr>
          <w:rFonts w:ascii="宋体" w:hAnsi="宋体" w:eastAsia="宋体"/>
          <w:b w:val="0"/>
          <w:color w:val="646464"/>
          <w:sz w:val="18"/>
        </w:rPr>
        <w:t>图：系统登录页面</w:t>
      </w:r>
    </w:p>
    <w:p>
      <w:pPr>
        <w:spacing w:line="360" w:lineRule="auto" w:before="360" w:after="200"/>
      </w:pPr>
      <w:r>
        <w:rPr>
          <w:rFonts w:ascii="宋体" w:hAnsi="宋体" w:eastAsia="宋体"/>
          <w:b/>
          <w:sz w:val="28"/>
        </w:rPr>
        <w:t>2.4 安全提示</w:t>
      </w:r>
    </w:p>
    <w:p>
      <w:pPr>
        <w:spacing w:line="360" w:lineRule="auto" w:after="120"/>
        <w:ind w:firstLine="420"/>
        <w:jc w:val="left"/>
      </w:pPr>
      <w:r>
        <w:rPr>
          <w:rFonts w:ascii="宋体" w:hAnsi="宋体" w:eastAsia="宋体"/>
          <w:b w:val="0"/>
          <w:sz w:val="24"/>
        </w:rPr>
        <w:t>● 确保在安全的环境下输入您的登录信息。</w:t>
      </w:r>
    </w:p>
    <w:p>
      <w:pPr>
        <w:spacing w:line="360" w:lineRule="auto" w:after="120"/>
        <w:ind w:firstLine="420"/>
        <w:jc w:val="left"/>
      </w:pPr>
      <w:r>
        <w:rPr>
          <w:rFonts w:ascii="宋体" w:hAnsi="宋体" w:eastAsia="宋体"/>
          <w:b w:val="0"/>
          <w:sz w:val="24"/>
        </w:rPr>
        <w:t>● 不要在公共计算机或他人可见的情况下输入密码。</w:t>
      </w:r>
    </w:p>
    <w:p>
      <w:pPr>
        <w:spacing w:line="360" w:lineRule="auto" w:after="120"/>
        <w:ind w:firstLine="420"/>
        <w:jc w:val="left"/>
      </w:pPr>
      <w:r>
        <w:rPr>
          <w:rFonts w:ascii="宋体" w:hAnsi="宋体" w:eastAsia="宋体"/>
          <w:b w:val="0"/>
          <w:sz w:val="24"/>
        </w:rPr>
        <w:t>● 定期更改您的密码，以维护账户安全。</w:t>
      </w:r>
    </w:p>
    <w:p>
      <w:pPr>
        <w:spacing w:line="360" w:lineRule="auto" w:after="120"/>
        <w:ind w:firstLine="420"/>
        <w:jc w:val="left"/>
      </w:pPr>
      <w:r>
        <w:rPr>
          <w:rFonts w:ascii="宋体" w:hAnsi="宋体" w:eastAsia="宋体"/>
          <w:b w:val="0"/>
          <w:sz w:val="24"/>
        </w:rPr>
        <w:t>● 如连续多次输入错误密码，账户可能会被临时锁定。</w:t>
      </w:r>
    </w:p>
    <w:p>
      <w:r>
        <w:br w:type="page"/>
      </w:r>
    </w:p>
    <w:p>
      <w:pPr>
        <w:spacing w:line="360" w:lineRule="auto" w:before="480" w:after="240"/>
      </w:pPr>
      <w:r>
        <w:rPr>
          <w:rFonts w:ascii="宋体" w:hAnsi="宋体" w:eastAsia="宋体"/>
          <w:b/>
          <w:sz w:val="32"/>
        </w:rPr>
        <w:t>三、 系统要求</w:t>
      </w:r>
    </w:p>
    <w:p>
      <w:pPr>
        <w:spacing w:line="360" w:lineRule="auto" w:before="360" w:after="200"/>
      </w:pPr>
      <w:r>
        <w:rPr>
          <w:rFonts w:ascii="宋体" w:hAnsi="宋体" w:eastAsia="宋体"/>
          <w:b/>
          <w:sz w:val="28"/>
        </w:rPr>
        <w:t>3.1 硬件环境</w:t>
      </w:r>
    </w:p>
    <w:p>
      <w:pPr>
        <w:spacing w:line="360" w:lineRule="auto" w:after="120"/>
        <w:ind w:firstLine="420"/>
        <w:jc w:val="left"/>
      </w:pPr>
      <w:r>
        <w:rPr>
          <w:rFonts w:ascii="宋体" w:hAnsi="宋体" w:eastAsia="宋体"/>
          <w:b w:val="0"/>
          <w:sz w:val="24"/>
        </w:rPr>
        <w:t>处理器：Intel Core i5及以上；内存：8GB及以上；硬盘：256GB及以上可用空间；显示器分辨率：1280×800及以上</w:t>
      </w:r>
    </w:p>
    <w:p>
      <w:pPr>
        <w:spacing w:line="360" w:lineRule="auto" w:before="360" w:after="200"/>
      </w:pPr>
      <w:r>
        <w:rPr>
          <w:rFonts w:ascii="宋体" w:hAnsi="宋体" w:eastAsia="宋体"/>
          <w:b/>
          <w:sz w:val="28"/>
        </w:rPr>
        <w:t>3.2 操作系统</w:t>
      </w:r>
    </w:p>
    <w:p>
      <w:pPr>
        <w:spacing w:line="360" w:lineRule="auto" w:after="120"/>
        <w:ind w:firstLine="420"/>
        <w:jc w:val="left"/>
      </w:pPr>
      <w:r>
        <w:rPr>
          <w:rFonts w:ascii="宋体" w:hAnsi="宋体" w:eastAsia="宋体"/>
          <w:b w:val="0"/>
          <w:sz w:val="24"/>
        </w:rPr>
        <w:t>Windows 10及以上版本 / macOS 11及以上版本</w:t>
      </w:r>
    </w:p>
    <w:p>
      <w:pPr>
        <w:spacing w:line="360" w:lineRule="auto" w:before="360" w:after="200"/>
      </w:pPr>
      <w:r>
        <w:rPr>
          <w:rFonts w:ascii="宋体" w:hAnsi="宋体" w:eastAsia="宋体"/>
          <w:b/>
          <w:sz w:val="28"/>
        </w:rPr>
        <w:t>3.3 运行支撑环境</w:t>
      </w:r>
    </w:p>
    <w:p>
      <w:pPr>
        <w:spacing w:line="360" w:lineRule="auto" w:after="120"/>
        <w:ind w:firstLine="420"/>
        <w:jc w:val="left"/>
      </w:pPr>
      <w:r>
        <w:rPr>
          <w:rFonts w:ascii="宋体" w:hAnsi="宋体" w:eastAsia="宋体"/>
          <w:b w:val="0"/>
          <w:sz w:val="24"/>
        </w:rPr>
        <w:t>Chrome浏览器 90+ / Edge浏览器 90+ / Nginx Web服务器</w:t>
      </w:r>
    </w:p>
    <w:p>
      <w:pPr>
        <w:spacing w:line="360" w:lineRule="auto" w:before="360" w:after="200"/>
      </w:pPr>
      <w:r>
        <w:rPr>
          <w:rFonts w:ascii="宋体" w:hAnsi="宋体" w:eastAsia="宋体"/>
          <w:b/>
          <w:sz w:val="28"/>
        </w:rPr>
        <w:t>3.4 开发环境</w:t>
      </w:r>
    </w:p>
    <w:p>
      <w:pPr>
        <w:spacing w:line="360" w:lineRule="auto" w:after="120"/>
        <w:ind w:firstLine="420"/>
        <w:jc w:val="left"/>
      </w:pPr>
      <w:r>
        <w:rPr>
          <w:rFonts w:ascii="宋体" w:hAnsi="宋体" w:eastAsia="宋体"/>
          <w:b w:val="0"/>
          <w:sz w:val="24"/>
        </w:rPr>
        <w:t>开发工具：Visual Studio Code、Node.js</w:t>
      </w:r>
    </w:p>
    <w:p>
      <w:pPr>
        <w:spacing w:line="360" w:lineRule="auto" w:after="120"/>
        <w:ind w:firstLine="420"/>
        <w:jc w:val="left"/>
      </w:pPr>
      <w:r>
        <w:rPr>
          <w:rFonts w:ascii="宋体" w:hAnsi="宋体" w:eastAsia="宋体"/>
          <w:b w:val="0"/>
          <w:sz w:val="24"/>
        </w:rPr>
        <w:t>编程语言：JavaScript、HTML、CSS</w:t>
      </w:r>
    </w:p>
    <w:p>
      <w:r>
        <w:br w:type="page"/>
      </w:r>
    </w:p>
    <w:p>
      <w:pPr>
        <w:spacing w:line="360" w:lineRule="auto" w:before="480" w:after="240"/>
      </w:pPr>
      <w:r>
        <w:rPr>
          <w:rFonts w:ascii="宋体" w:hAnsi="宋体" w:eastAsia="宋体"/>
          <w:b/>
          <w:sz w:val="32"/>
        </w:rPr>
        <w:t>四、 功能介绍及操作演示</w:t>
      </w:r>
    </w:p>
    <w:p>
      <w:pPr>
        <w:spacing w:line="360" w:lineRule="auto" w:after="120"/>
        <w:ind w:firstLine="420"/>
        <w:jc w:val="left"/>
      </w:pPr>
      <w:r>
        <w:rPr>
          <w:rFonts w:ascii="宋体" w:hAnsi="宋体" w:eastAsia="宋体"/>
          <w:b w:val="0"/>
          <w:sz w:val="24"/>
        </w:rPr>
        <w:t>在线互动教学与作业管理平台的主要操作流程如下：教师登录系统 → 浏览课程管理页面 → 创建发布课程 → 进入作业管理模块创建批改作业 → 查看学生提交情况统计。学生登录系统 → 浏览课程展示选择课程 → 进入在线课堂参与学习 → 查看作业列表后的提交作业 → 账户中心查看学习记录和成绩。</w:t>
      </w:r>
    </w:p>
    <w:p>
      <w:pPr>
        <w:spacing w:line="360" w:lineRule="auto" w:before="360" w:after="200"/>
      </w:pPr>
      <w:r>
        <w:rPr>
          <w:rFonts w:ascii="宋体" w:hAnsi="宋体" w:eastAsia="宋体"/>
          <w:b/>
          <w:sz w:val="28"/>
        </w:rPr>
        <w:t>4.1 首页</w:t>
      </w:r>
    </w:p>
    <w:p>
      <w:pPr>
        <w:spacing w:line="360" w:lineRule="auto" w:after="120"/>
        <w:ind w:firstLine="420"/>
        <w:jc w:val="left"/>
      </w:pPr>
      <w:r>
        <w:rPr>
          <w:rFonts w:ascii="宋体" w:hAnsi="宋体" w:eastAsia="宋体"/>
          <w:b w:val="0"/>
          <w:sz w:val="24"/>
        </w:rPr>
        <w:t>首页功能是在线互动教学与作业管理平台的重要组成部分，旨在帮助用户高效完成首页相关工作。该功能提供数据的新增、编辑、删除和查询等基本操作，用户可方便地对数据进行管理。系统界面简洁直观，操作流程清晰明了，大大提升了用户的工作效率。</w:t>
      </w:r>
    </w:p>
    <w:p>
      <w:pPr>
        <w:spacing w:before="160" w:after="40"/>
        <w:jc w:val="center"/>
      </w:pPr>
      <w:r>
        <w:drawing>
          <wp:inline xmlns:a="http://schemas.openxmlformats.org/drawingml/2006/main" xmlns:pic="http://schemas.openxmlformats.org/drawingml/2006/picture">
            <wp:extent cx="5400000" cy="3375000"/>
            <wp:docPr id="2" name="Picture 2"/>
            <wp:cNvGraphicFramePr>
              <a:graphicFrameLocks noChangeAspect="1"/>
            </wp:cNvGraphicFramePr>
            <a:graphic>
              <a:graphicData uri="http://schemas.openxmlformats.org/drawingml/2006/picture">
                <pic:pic>
                  <pic:nvPicPr>
                    <pic:cNvPr id="0" name="首页.png"/>
                    <pic:cNvPicPr/>
                  </pic:nvPicPr>
                  <pic:blipFill>
                    <a:blip r:embed="rId11"/>
                    <a:stretch>
                      <a:fillRect/>
                    </a:stretch>
                  </pic:blipFill>
                  <pic:spPr>
                    <a:xfrm>
                      <a:off x="0" y="0"/>
                      <a:ext cx="5400000" cy="3375000"/>
                    </a:xfrm>
                    <a:prstGeom prst="rect"/>
                  </pic:spPr>
                </pic:pic>
              </a:graphicData>
            </a:graphic>
          </wp:inline>
        </w:drawing>
      </w:r>
    </w:p>
    <w:p>
      <w:pPr>
        <w:spacing w:line="360" w:lineRule="auto" w:after="120"/>
        <w:jc w:val="center"/>
      </w:pPr>
      <w:r>
        <w:rPr>
          <w:rFonts w:ascii="宋体" w:hAnsi="宋体" w:eastAsia="宋体"/>
          <w:b w:val="0"/>
          <w:color w:val="646464"/>
          <w:sz w:val="18"/>
        </w:rPr>
        <w:t>图：首页主页面</w:t>
      </w:r>
    </w:p>
    <w:p>
      <w:pPr>
        <w:spacing w:line="360" w:lineRule="auto" w:before="360" w:after="200"/>
      </w:pPr>
      <w:r>
        <w:rPr>
          <w:rFonts w:ascii="宋体" w:hAnsi="宋体" w:eastAsia="宋体"/>
          <w:b/>
          <w:sz w:val="26"/>
        </w:rPr>
        <w:t>4.1.1 新增首页</w:t>
      </w:r>
    </w:p>
    <w:p>
      <w:pPr>
        <w:spacing w:line="360" w:lineRule="auto" w:after="120"/>
        <w:ind w:firstLine="420"/>
        <w:jc w:val="left"/>
      </w:pPr>
      <w:r>
        <w:rPr>
          <w:rFonts w:ascii="宋体" w:hAnsi="宋体" w:eastAsia="宋体"/>
          <w:b w:val="0"/>
          <w:sz w:val="24"/>
        </w:rPr>
        <w:t>1. 点击"新增"按钮，系统将跳转至首页新增数据页面。</w:t>
      </w:r>
    </w:p>
    <w:p>
      <w:pPr>
        <w:spacing w:line="360" w:lineRule="auto" w:after="120"/>
        <w:ind w:firstLine="420"/>
        <w:jc w:val="left"/>
      </w:pPr>
      <w:r>
        <w:rPr>
          <w:rFonts w:ascii="宋体" w:hAnsi="宋体" w:eastAsia="宋体"/>
          <w:b w:val="0"/>
          <w:sz w:val="24"/>
        </w:rPr>
        <w:t>【必填字段】：根据页面提示，填写所有标记为必填的字段。</w:t>
      </w:r>
    </w:p>
    <w:p>
      <w:pPr>
        <w:spacing w:line="360" w:lineRule="auto" w:after="120"/>
        <w:ind w:firstLine="420"/>
        <w:jc w:val="left"/>
      </w:pPr>
      <w:r>
        <w:rPr>
          <w:rFonts w:ascii="宋体" w:hAnsi="宋体" w:eastAsia="宋体"/>
          <w:b w:val="0"/>
          <w:sz w:val="24"/>
        </w:rPr>
        <w:t>【选择字段】：对于需要选择值的字段，如下拉列表、单选框或多选框，根据需求进行选择。</w:t>
      </w:r>
    </w:p>
    <w:p>
      <w:pPr>
        <w:spacing w:line="360" w:lineRule="auto" w:after="120"/>
        <w:ind w:firstLine="420"/>
        <w:jc w:val="left"/>
      </w:pPr>
      <w:r>
        <w:rPr>
          <w:rFonts w:ascii="宋体" w:hAnsi="宋体" w:eastAsia="宋体"/>
          <w:b w:val="0"/>
          <w:sz w:val="24"/>
        </w:rPr>
        <w:t>【格式要求】：注意某些字段可能需要特定的格式，如日期、时间或数字格式。</w:t>
      </w:r>
    </w:p>
    <w:p>
      <w:pPr>
        <w:spacing w:line="360" w:lineRule="auto" w:after="120"/>
        <w:ind w:firstLine="420"/>
        <w:jc w:val="left"/>
      </w:pPr>
      <w:r>
        <w:rPr>
          <w:rFonts w:ascii="宋体" w:hAnsi="宋体" w:eastAsia="宋体"/>
          <w:b w:val="0"/>
          <w:sz w:val="24"/>
        </w:rPr>
        <w:t>2. 在确认所有信息正确无误后，点击"提交"按钮。</w:t>
      </w:r>
    </w:p>
    <w:p>
      <w:pPr>
        <w:spacing w:line="360" w:lineRule="auto" w:after="120"/>
        <w:ind w:firstLine="420"/>
        <w:jc w:val="left"/>
      </w:pPr>
      <w:r>
        <w:rPr>
          <w:rFonts w:ascii="宋体" w:hAnsi="宋体" w:eastAsia="宋体"/>
          <w:b w:val="0"/>
          <w:sz w:val="24"/>
        </w:rPr>
        <w:t>3. 系统将处理您的请求，并在数据添加成功后显示相应的成功信息。</w:t>
      </w:r>
    </w:p>
    <w:p>
      <w:pPr>
        <w:spacing w:before="160" w:after="40"/>
        <w:jc w:val="center"/>
      </w:pPr>
      <w:r>
        <w:drawing>
          <wp:inline xmlns:a="http://schemas.openxmlformats.org/drawingml/2006/main" xmlns:pic="http://schemas.openxmlformats.org/drawingml/2006/picture">
            <wp:extent cx="5400000" cy="3375000"/>
            <wp:docPr id="3" name="Picture 3"/>
            <wp:cNvGraphicFramePr>
              <a:graphicFrameLocks noChangeAspect="1"/>
            </wp:cNvGraphicFramePr>
            <a:graphic>
              <a:graphicData uri="http://schemas.openxmlformats.org/drawingml/2006/picture">
                <pic:pic>
                  <pic:nvPicPr>
                    <pic:cNvPr id="0" name="作业管理.png"/>
                    <pic:cNvPicPr/>
                  </pic:nvPicPr>
                  <pic:blipFill>
                    <a:blip r:embed="rId10"/>
                    <a:stretch>
                      <a:fillRect/>
                    </a:stretch>
                  </pic:blipFill>
                  <pic:spPr>
                    <a:xfrm>
                      <a:off x="0" y="0"/>
                      <a:ext cx="5400000" cy="3375000"/>
                    </a:xfrm>
                    <a:prstGeom prst="rect"/>
                  </pic:spPr>
                </pic:pic>
              </a:graphicData>
            </a:graphic>
          </wp:inline>
        </w:drawing>
      </w:r>
    </w:p>
    <w:p>
      <w:pPr>
        <w:spacing w:line="360" w:lineRule="auto" w:after="120"/>
        <w:jc w:val="center"/>
      </w:pPr>
      <w:r>
        <w:rPr>
          <w:rFonts w:ascii="宋体" w:hAnsi="宋体" w:eastAsia="宋体"/>
          <w:b w:val="0"/>
          <w:color w:val="646464"/>
          <w:sz w:val="18"/>
        </w:rPr>
        <w:t>图：首页 — 新增数据页面</w:t>
      </w:r>
    </w:p>
    <w:p>
      <w:pPr>
        <w:spacing w:line="360" w:lineRule="auto" w:before="360" w:after="200"/>
      </w:pPr>
      <w:r>
        <w:rPr>
          <w:rFonts w:ascii="宋体" w:hAnsi="宋体" w:eastAsia="宋体"/>
          <w:b/>
          <w:sz w:val="26"/>
        </w:rPr>
        <w:t>4.1.2 编辑首页</w:t>
      </w:r>
    </w:p>
    <w:p>
      <w:pPr>
        <w:spacing w:line="360" w:lineRule="auto" w:after="120"/>
        <w:ind w:firstLine="420"/>
        <w:jc w:val="left"/>
      </w:pPr>
      <w:r>
        <w:rPr>
          <w:rFonts w:ascii="宋体" w:hAnsi="宋体" w:eastAsia="宋体"/>
          <w:b w:val="0"/>
          <w:sz w:val="24"/>
        </w:rPr>
        <w:t>1. 在数据列表页面中，找到需要编辑的数据记录。点击记录旁的【编辑】按钮，系统将显示编辑表单。</w:t>
      </w:r>
    </w:p>
    <w:p>
      <w:pPr>
        <w:spacing w:line="360" w:lineRule="auto" w:after="120"/>
        <w:ind w:firstLine="420"/>
        <w:jc w:val="left"/>
      </w:pPr>
      <w:r>
        <w:rPr>
          <w:rFonts w:ascii="宋体" w:hAnsi="宋体" w:eastAsia="宋体"/>
          <w:b w:val="0"/>
          <w:sz w:val="24"/>
        </w:rPr>
        <w:t>2. 编辑数据字段，根据需要，对数据表单中的字段进行编辑。</w:t>
      </w:r>
    </w:p>
    <w:p>
      <w:pPr>
        <w:spacing w:line="360" w:lineRule="auto" w:after="120"/>
        <w:ind w:firstLine="420"/>
        <w:jc w:val="left"/>
      </w:pPr>
      <w:r>
        <w:rPr>
          <w:rFonts w:ascii="宋体" w:hAnsi="宋体" w:eastAsia="宋体"/>
          <w:b w:val="0"/>
          <w:sz w:val="24"/>
        </w:rPr>
        <w:t>3. 审查编辑内容，在编辑完成后，仔细检查所有的变更，确保没有错误。</w:t>
      </w:r>
    </w:p>
    <w:p>
      <w:pPr>
        <w:spacing w:line="360" w:lineRule="auto" w:after="120"/>
        <w:ind w:firstLine="420"/>
        <w:jc w:val="left"/>
      </w:pPr>
      <w:r>
        <w:rPr>
          <w:rFonts w:ascii="宋体" w:hAnsi="宋体" w:eastAsia="宋体"/>
          <w:b w:val="0"/>
          <w:sz w:val="24"/>
        </w:rPr>
        <w:t>4. 保存编辑，在确认所有编辑无误后，点击"保存"按钮。系统将更新数据记录，并显示保存成功的提示。</w:t>
      </w:r>
    </w:p>
    <w:p>
      <w:pPr>
        <w:spacing w:before="160" w:after="40"/>
        <w:jc w:val="center"/>
      </w:pPr>
      <w:r>
        <w:drawing>
          <wp:inline xmlns:a="http://schemas.openxmlformats.org/drawingml/2006/main" xmlns:pic="http://schemas.openxmlformats.org/drawingml/2006/picture">
            <wp:extent cx="5400000" cy="3375000"/>
            <wp:docPr id="4" name="Picture 4"/>
            <wp:cNvGraphicFramePr>
              <a:graphicFrameLocks noChangeAspect="1"/>
            </wp:cNvGraphicFramePr>
            <a:graphic>
              <a:graphicData uri="http://schemas.openxmlformats.org/drawingml/2006/picture">
                <pic:pic>
                  <pic:nvPicPr>
                    <pic:cNvPr id="0" name="作业管理.png"/>
                    <pic:cNvPicPr/>
                  </pic:nvPicPr>
                  <pic:blipFill>
                    <a:blip r:embed="rId10"/>
                    <a:stretch>
                      <a:fillRect/>
                    </a:stretch>
                  </pic:blipFill>
                  <pic:spPr>
                    <a:xfrm>
                      <a:off x="0" y="0"/>
                      <a:ext cx="5400000" cy="3375000"/>
                    </a:xfrm>
                    <a:prstGeom prst="rect"/>
                  </pic:spPr>
                </pic:pic>
              </a:graphicData>
            </a:graphic>
          </wp:inline>
        </w:drawing>
      </w:r>
    </w:p>
    <w:p>
      <w:pPr>
        <w:spacing w:line="360" w:lineRule="auto" w:after="120"/>
        <w:jc w:val="center"/>
      </w:pPr>
      <w:r>
        <w:rPr>
          <w:rFonts w:ascii="宋体" w:hAnsi="宋体" w:eastAsia="宋体"/>
          <w:b w:val="0"/>
          <w:color w:val="646464"/>
          <w:sz w:val="18"/>
        </w:rPr>
        <w:t>图：首页 — 编辑数据页面</w:t>
      </w:r>
    </w:p>
    <w:p>
      <w:pPr>
        <w:spacing w:line="360" w:lineRule="auto" w:before="360" w:after="200"/>
      </w:pPr>
      <w:r>
        <w:rPr>
          <w:rFonts w:ascii="宋体" w:hAnsi="宋体" w:eastAsia="宋体"/>
          <w:b/>
          <w:sz w:val="26"/>
        </w:rPr>
        <w:t>4.1.3 删除首页</w:t>
      </w:r>
    </w:p>
    <w:p>
      <w:pPr>
        <w:spacing w:line="360" w:lineRule="auto" w:after="120"/>
        <w:ind w:firstLine="420"/>
        <w:jc w:val="left"/>
      </w:pPr>
      <w:r>
        <w:rPr>
          <w:rFonts w:ascii="宋体" w:hAnsi="宋体" w:eastAsia="宋体"/>
          <w:b w:val="0"/>
          <w:sz w:val="24"/>
        </w:rPr>
        <w:t>1. 单个删除：定位要删除的数据，在数据列表页面，浏览或搜索找到您想要删除的数据记录。</w:t>
      </w:r>
    </w:p>
    <w:p>
      <w:pPr>
        <w:spacing w:line="360" w:lineRule="auto" w:after="120"/>
        <w:ind w:firstLine="420"/>
        <w:jc w:val="left"/>
      </w:pPr>
      <w:r>
        <w:rPr>
          <w:rFonts w:ascii="宋体" w:hAnsi="宋体" w:eastAsia="宋体"/>
          <w:b w:val="0"/>
          <w:sz w:val="24"/>
        </w:rPr>
        <w:t>2. 选择数据记录，点击选中记录旁的"删除"按钮，系统将提示您确认删除操作。</w:t>
      </w:r>
    </w:p>
    <w:p>
      <w:pPr>
        <w:spacing w:line="360" w:lineRule="auto" w:after="120"/>
        <w:ind w:firstLine="420"/>
        <w:jc w:val="left"/>
      </w:pPr>
      <w:r>
        <w:rPr>
          <w:rFonts w:ascii="宋体" w:hAnsi="宋体" w:eastAsia="宋体"/>
          <w:b w:val="0"/>
          <w:sz w:val="24"/>
        </w:rPr>
        <w:t>3. 在确认删除的提示框中，仔细阅读提示信息，确保您理解删除操作的影响。</w:t>
      </w:r>
    </w:p>
    <w:p>
      <w:pPr>
        <w:spacing w:line="360" w:lineRule="auto" w:after="120"/>
        <w:ind w:firstLine="420"/>
        <w:jc w:val="left"/>
      </w:pPr>
      <w:r>
        <w:rPr>
          <w:rFonts w:ascii="宋体" w:hAnsi="宋体" w:eastAsia="宋体"/>
          <w:b w:val="0"/>
          <w:sz w:val="24"/>
        </w:rPr>
        <w:t>4. 点击"确认删除"后，数据将被永久移除。</w:t>
      </w:r>
    </w:p>
    <w:p>
      <w:pPr>
        <w:spacing w:before="160" w:after="40"/>
        <w:jc w:val="center"/>
      </w:pPr>
      <w:r>
        <w:drawing>
          <wp:inline xmlns:a="http://schemas.openxmlformats.org/drawingml/2006/main" xmlns:pic="http://schemas.openxmlformats.org/drawingml/2006/picture">
            <wp:extent cx="5400000" cy="3375000"/>
            <wp:docPr id="5" name="Picture 5"/>
            <wp:cNvGraphicFramePr>
              <a:graphicFrameLocks noChangeAspect="1"/>
            </wp:cNvGraphicFramePr>
            <a:graphic>
              <a:graphicData uri="http://schemas.openxmlformats.org/drawingml/2006/picture">
                <pic:pic>
                  <pic:nvPicPr>
                    <pic:cNvPr id="0" name="作业管理.png"/>
                    <pic:cNvPicPr/>
                  </pic:nvPicPr>
                  <pic:blipFill>
                    <a:blip r:embed="rId10"/>
                    <a:stretch>
                      <a:fillRect/>
                    </a:stretch>
                  </pic:blipFill>
                  <pic:spPr>
                    <a:xfrm>
                      <a:off x="0" y="0"/>
                      <a:ext cx="5400000" cy="3375000"/>
                    </a:xfrm>
                    <a:prstGeom prst="rect"/>
                  </pic:spPr>
                </pic:pic>
              </a:graphicData>
            </a:graphic>
          </wp:inline>
        </w:drawing>
      </w:r>
    </w:p>
    <w:p>
      <w:pPr>
        <w:spacing w:line="360" w:lineRule="auto" w:after="120"/>
        <w:jc w:val="center"/>
      </w:pPr>
      <w:r>
        <w:rPr>
          <w:rFonts w:ascii="宋体" w:hAnsi="宋体" w:eastAsia="宋体"/>
          <w:b w:val="0"/>
          <w:color w:val="646464"/>
          <w:sz w:val="18"/>
        </w:rPr>
        <w:t>图：首页 — 删除确认页面</w:t>
      </w:r>
    </w:p>
    <w:p>
      <w:pPr>
        <w:spacing w:line="360" w:lineRule="auto" w:after="240"/>
        <w:jc w:val="left"/>
      </w:pPr>
    </w:p>
    <w:p>
      <w:pPr>
        <w:spacing w:line="360" w:lineRule="auto" w:before="360" w:after="200"/>
      </w:pPr>
      <w:r>
        <w:rPr>
          <w:rFonts w:ascii="宋体" w:hAnsi="宋体" w:eastAsia="宋体"/>
          <w:b/>
          <w:sz w:val="28"/>
        </w:rPr>
        <w:t>4.2 课程展示</w:t>
      </w:r>
    </w:p>
    <w:p>
      <w:pPr>
        <w:spacing w:line="360" w:lineRule="auto" w:after="120"/>
        <w:ind w:firstLine="420"/>
        <w:jc w:val="left"/>
      </w:pPr>
      <w:r>
        <w:rPr>
          <w:rFonts w:ascii="宋体" w:hAnsi="宋体" w:eastAsia="宋体"/>
          <w:b w:val="0"/>
          <w:sz w:val="24"/>
        </w:rPr>
        <w:t>课程展示功能是在线互动教学与作业管理平台的重要组成部分，旨在帮助用户高效完成课程展示相关工作。该功能提供数据的新增、编辑、删除和查询等基本操作，用户可方便地对数据进行管理。系统界面简洁直观，操作流程清晰明了，大大提升了用户的工作效率。</w:t>
      </w:r>
    </w:p>
    <w:p>
      <w:pPr>
        <w:spacing w:before="160" w:after="40"/>
        <w:jc w:val="center"/>
      </w:pPr>
      <w:r>
        <w:drawing>
          <wp:inline xmlns:a="http://schemas.openxmlformats.org/drawingml/2006/main" xmlns:pic="http://schemas.openxmlformats.org/drawingml/2006/picture">
            <wp:extent cx="5400000" cy="3375000"/>
            <wp:docPr id="6" name="Picture 6"/>
            <wp:cNvGraphicFramePr>
              <a:graphicFrameLocks noChangeAspect="1"/>
            </wp:cNvGraphicFramePr>
            <a:graphic>
              <a:graphicData uri="http://schemas.openxmlformats.org/drawingml/2006/picture">
                <pic:pic>
                  <pic:nvPicPr>
                    <pic:cNvPr id="0" name="课程展示.png"/>
                    <pic:cNvPicPr/>
                  </pic:nvPicPr>
                  <pic:blipFill>
                    <a:blip r:embed="rId12"/>
                    <a:stretch>
                      <a:fillRect/>
                    </a:stretch>
                  </pic:blipFill>
                  <pic:spPr>
                    <a:xfrm>
                      <a:off x="0" y="0"/>
                      <a:ext cx="5400000" cy="3375000"/>
                    </a:xfrm>
                    <a:prstGeom prst="rect"/>
                  </pic:spPr>
                </pic:pic>
              </a:graphicData>
            </a:graphic>
          </wp:inline>
        </w:drawing>
      </w:r>
    </w:p>
    <w:p>
      <w:pPr>
        <w:spacing w:line="360" w:lineRule="auto" w:after="120"/>
        <w:jc w:val="center"/>
      </w:pPr>
      <w:r>
        <w:rPr>
          <w:rFonts w:ascii="宋体" w:hAnsi="宋体" w:eastAsia="宋体"/>
          <w:b w:val="0"/>
          <w:color w:val="646464"/>
          <w:sz w:val="18"/>
        </w:rPr>
        <w:t>图：课程展示主页面</w:t>
      </w:r>
    </w:p>
    <w:p>
      <w:pPr>
        <w:spacing w:line="360" w:lineRule="auto" w:before="360" w:after="200"/>
      </w:pPr>
      <w:r>
        <w:rPr>
          <w:rFonts w:ascii="宋体" w:hAnsi="宋体" w:eastAsia="宋体"/>
          <w:b/>
          <w:sz w:val="26"/>
        </w:rPr>
        <w:t>4.2.1 新增课程展示</w:t>
      </w:r>
    </w:p>
    <w:p>
      <w:pPr>
        <w:spacing w:line="360" w:lineRule="auto" w:after="120"/>
        <w:ind w:firstLine="420"/>
        <w:jc w:val="left"/>
      </w:pPr>
      <w:r>
        <w:rPr>
          <w:rFonts w:ascii="宋体" w:hAnsi="宋体" w:eastAsia="宋体"/>
          <w:b w:val="0"/>
          <w:sz w:val="24"/>
        </w:rPr>
        <w:t>1. 点击"新增"按钮，系统将跳转至课程展示新增数据页面。</w:t>
      </w:r>
    </w:p>
    <w:p>
      <w:pPr>
        <w:spacing w:line="360" w:lineRule="auto" w:after="120"/>
        <w:ind w:firstLine="420"/>
        <w:jc w:val="left"/>
      </w:pPr>
      <w:r>
        <w:rPr>
          <w:rFonts w:ascii="宋体" w:hAnsi="宋体" w:eastAsia="宋体"/>
          <w:b w:val="0"/>
          <w:sz w:val="24"/>
        </w:rPr>
        <w:t>【必填字段】：根据页面提示，填写所有标记为必填的字段。</w:t>
      </w:r>
    </w:p>
    <w:p>
      <w:pPr>
        <w:spacing w:line="360" w:lineRule="auto" w:after="120"/>
        <w:ind w:firstLine="420"/>
        <w:jc w:val="left"/>
      </w:pPr>
      <w:r>
        <w:rPr>
          <w:rFonts w:ascii="宋体" w:hAnsi="宋体" w:eastAsia="宋体"/>
          <w:b w:val="0"/>
          <w:sz w:val="24"/>
        </w:rPr>
        <w:t>【选择字段】：对于需要选择值的字段，如下拉列表、单选框或多选框，根据需求进行选择。</w:t>
      </w:r>
    </w:p>
    <w:p>
      <w:pPr>
        <w:spacing w:line="360" w:lineRule="auto" w:after="120"/>
        <w:ind w:firstLine="420"/>
        <w:jc w:val="left"/>
      </w:pPr>
      <w:r>
        <w:rPr>
          <w:rFonts w:ascii="宋体" w:hAnsi="宋体" w:eastAsia="宋体"/>
          <w:b w:val="0"/>
          <w:sz w:val="24"/>
        </w:rPr>
        <w:t>【格式要求】：注意某些字段可能需要特定的格式，如日期、时间或数字格式。</w:t>
      </w:r>
    </w:p>
    <w:p>
      <w:pPr>
        <w:spacing w:line="360" w:lineRule="auto" w:after="120"/>
        <w:ind w:firstLine="420"/>
        <w:jc w:val="left"/>
      </w:pPr>
      <w:r>
        <w:rPr>
          <w:rFonts w:ascii="宋体" w:hAnsi="宋体" w:eastAsia="宋体"/>
          <w:b w:val="0"/>
          <w:sz w:val="24"/>
        </w:rPr>
        <w:t>2. 在确认所有信息正确无误后，点击"提交"按钮。</w:t>
      </w:r>
    </w:p>
    <w:p>
      <w:pPr>
        <w:spacing w:line="360" w:lineRule="auto" w:after="120"/>
        <w:ind w:firstLine="420"/>
        <w:jc w:val="left"/>
      </w:pPr>
      <w:r>
        <w:rPr>
          <w:rFonts w:ascii="宋体" w:hAnsi="宋体" w:eastAsia="宋体"/>
          <w:b w:val="0"/>
          <w:sz w:val="24"/>
        </w:rPr>
        <w:t>3. 系统将处理您的请求，并在数据添加成功后显示相应的成功信息。</w:t>
      </w:r>
    </w:p>
    <w:p>
      <w:pPr>
        <w:spacing w:before="160" w:after="40"/>
        <w:jc w:val="center"/>
      </w:pPr>
      <w:r>
        <w:drawing>
          <wp:inline xmlns:a="http://schemas.openxmlformats.org/drawingml/2006/main" xmlns:pic="http://schemas.openxmlformats.org/drawingml/2006/picture">
            <wp:extent cx="5400000" cy="3375000"/>
            <wp:docPr id="7" name="Picture 7"/>
            <wp:cNvGraphicFramePr>
              <a:graphicFrameLocks noChangeAspect="1"/>
            </wp:cNvGraphicFramePr>
            <a:graphic>
              <a:graphicData uri="http://schemas.openxmlformats.org/drawingml/2006/picture">
                <pic:pic>
                  <pic:nvPicPr>
                    <pic:cNvPr id="0" name="作业管理.png"/>
                    <pic:cNvPicPr/>
                  </pic:nvPicPr>
                  <pic:blipFill>
                    <a:blip r:embed="rId10"/>
                    <a:stretch>
                      <a:fillRect/>
                    </a:stretch>
                  </pic:blipFill>
                  <pic:spPr>
                    <a:xfrm>
                      <a:off x="0" y="0"/>
                      <a:ext cx="5400000" cy="3375000"/>
                    </a:xfrm>
                    <a:prstGeom prst="rect"/>
                  </pic:spPr>
                </pic:pic>
              </a:graphicData>
            </a:graphic>
          </wp:inline>
        </w:drawing>
      </w:r>
    </w:p>
    <w:p>
      <w:pPr>
        <w:spacing w:line="360" w:lineRule="auto" w:after="120"/>
        <w:jc w:val="center"/>
      </w:pPr>
      <w:r>
        <w:rPr>
          <w:rFonts w:ascii="宋体" w:hAnsi="宋体" w:eastAsia="宋体"/>
          <w:b w:val="0"/>
          <w:color w:val="646464"/>
          <w:sz w:val="18"/>
        </w:rPr>
        <w:t>图：课程展示 — 新增数据页面</w:t>
      </w:r>
    </w:p>
    <w:p>
      <w:pPr>
        <w:spacing w:line="360" w:lineRule="auto" w:before="360" w:after="200"/>
      </w:pPr>
      <w:r>
        <w:rPr>
          <w:rFonts w:ascii="宋体" w:hAnsi="宋体" w:eastAsia="宋体"/>
          <w:b/>
          <w:sz w:val="26"/>
        </w:rPr>
        <w:t>4.2.2 编辑课程展示</w:t>
      </w:r>
    </w:p>
    <w:p>
      <w:pPr>
        <w:spacing w:line="360" w:lineRule="auto" w:after="120"/>
        <w:ind w:firstLine="420"/>
        <w:jc w:val="left"/>
      </w:pPr>
      <w:r>
        <w:rPr>
          <w:rFonts w:ascii="宋体" w:hAnsi="宋体" w:eastAsia="宋体"/>
          <w:b w:val="0"/>
          <w:sz w:val="24"/>
        </w:rPr>
        <w:t>1. 在数据列表页面中，找到需要编辑的数据记录。点击记录旁的【编辑】按钮，系统将显示编辑表单。</w:t>
      </w:r>
    </w:p>
    <w:p>
      <w:pPr>
        <w:spacing w:line="360" w:lineRule="auto" w:after="120"/>
        <w:ind w:firstLine="420"/>
        <w:jc w:val="left"/>
      </w:pPr>
      <w:r>
        <w:rPr>
          <w:rFonts w:ascii="宋体" w:hAnsi="宋体" w:eastAsia="宋体"/>
          <w:b w:val="0"/>
          <w:sz w:val="24"/>
        </w:rPr>
        <w:t>2. 编辑数据字段，根据需要，对数据表单中的字段进行编辑。</w:t>
      </w:r>
    </w:p>
    <w:p>
      <w:pPr>
        <w:spacing w:line="360" w:lineRule="auto" w:after="120"/>
        <w:ind w:firstLine="420"/>
        <w:jc w:val="left"/>
      </w:pPr>
      <w:r>
        <w:rPr>
          <w:rFonts w:ascii="宋体" w:hAnsi="宋体" w:eastAsia="宋体"/>
          <w:b w:val="0"/>
          <w:sz w:val="24"/>
        </w:rPr>
        <w:t>3. 审查编辑内容，在编辑完成后，仔细检查所有的变更，确保没有错误。</w:t>
      </w:r>
    </w:p>
    <w:p>
      <w:pPr>
        <w:spacing w:line="360" w:lineRule="auto" w:after="120"/>
        <w:ind w:firstLine="420"/>
        <w:jc w:val="left"/>
      </w:pPr>
      <w:r>
        <w:rPr>
          <w:rFonts w:ascii="宋体" w:hAnsi="宋体" w:eastAsia="宋体"/>
          <w:b w:val="0"/>
          <w:sz w:val="24"/>
        </w:rPr>
        <w:t>4. 保存编辑，在确认所有编辑无误后，点击"保存"按钮。系统将更新数据记录，并显示保存成功的提示。</w:t>
      </w:r>
    </w:p>
    <w:p>
      <w:pPr>
        <w:spacing w:before="160" w:after="40"/>
        <w:jc w:val="center"/>
      </w:pPr>
      <w:r>
        <w:drawing>
          <wp:inline xmlns:a="http://schemas.openxmlformats.org/drawingml/2006/main" xmlns:pic="http://schemas.openxmlformats.org/drawingml/2006/picture">
            <wp:extent cx="5400000" cy="3375000"/>
            <wp:docPr id="8" name="Picture 8"/>
            <wp:cNvGraphicFramePr>
              <a:graphicFrameLocks noChangeAspect="1"/>
            </wp:cNvGraphicFramePr>
            <a:graphic>
              <a:graphicData uri="http://schemas.openxmlformats.org/drawingml/2006/picture">
                <pic:pic>
                  <pic:nvPicPr>
                    <pic:cNvPr id="0" name="作业管理.png"/>
                    <pic:cNvPicPr/>
                  </pic:nvPicPr>
                  <pic:blipFill>
                    <a:blip r:embed="rId10"/>
                    <a:stretch>
                      <a:fillRect/>
                    </a:stretch>
                  </pic:blipFill>
                  <pic:spPr>
                    <a:xfrm>
                      <a:off x="0" y="0"/>
                      <a:ext cx="5400000" cy="3375000"/>
                    </a:xfrm>
                    <a:prstGeom prst="rect"/>
                  </pic:spPr>
                </pic:pic>
              </a:graphicData>
            </a:graphic>
          </wp:inline>
        </w:drawing>
      </w:r>
    </w:p>
    <w:p>
      <w:pPr>
        <w:spacing w:line="360" w:lineRule="auto" w:after="120"/>
        <w:jc w:val="center"/>
      </w:pPr>
      <w:r>
        <w:rPr>
          <w:rFonts w:ascii="宋体" w:hAnsi="宋体" w:eastAsia="宋体"/>
          <w:b w:val="0"/>
          <w:color w:val="646464"/>
          <w:sz w:val="18"/>
        </w:rPr>
        <w:t>图：课程展示 — 编辑数据页面</w:t>
      </w:r>
    </w:p>
    <w:p>
      <w:pPr>
        <w:spacing w:line="360" w:lineRule="auto" w:before="360" w:after="200"/>
      </w:pPr>
      <w:r>
        <w:rPr>
          <w:rFonts w:ascii="宋体" w:hAnsi="宋体" w:eastAsia="宋体"/>
          <w:b/>
          <w:sz w:val="26"/>
        </w:rPr>
        <w:t>4.2.3 删除课程展示</w:t>
      </w:r>
    </w:p>
    <w:p>
      <w:pPr>
        <w:spacing w:line="360" w:lineRule="auto" w:after="120"/>
        <w:ind w:firstLine="420"/>
        <w:jc w:val="left"/>
      </w:pPr>
      <w:r>
        <w:rPr>
          <w:rFonts w:ascii="宋体" w:hAnsi="宋体" w:eastAsia="宋体"/>
          <w:b w:val="0"/>
          <w:sz w:val="24"/>
        </w:rPr>
        <w:t>1. 单个删除：定位要删除的数据，在数据列表页面，浏览或搜索找到您想要删除的数据记录。</w:t>
      </w:r>
    </w:p>
    <w:p>
      <w:pPr>
        <w:spacing w:line="360" w:lineRule="auto" w:after="120"/>
        <w:ind w:firstLine="420"/>
        <w:jc w:val="left"/>
      </w:pPr>
      <w:r>
        <w:rPr>
          <w:rFonts w:ascii="宋体" w:hAnsi="宋体" w:eastAsia="宋体"/>
          <w:b w:val="0"/>
          <w:sz w:val="24"/>
        </w:rPr>
        <w:t>2. 选择数据记录，点击选中记录旁的"删除"按钮，系统将提示您确认删除操作。</w:t>
      </w:r>
    </w:p>
    <w:p>
      <w:pPr>
        <w:spacing w:line="360" w:lineRule="auto" w:after="120"/>
        <w:ind w:firstLine="420"/>
        <w:jc w:val="left"/>
      </w:pPr>
      <w:r>
        <w:rPr>
          <w:rFonts w:ascii="宋体" w:hAnsi="宋体" w:eastAsia="宋体"/>
          <w:b w:val="0"/>
          <w:sz w:val="24"/>
        </w:rPr>
        <w:t>3. 在确认删除的提示框中，仔细阅读提示信息，确保您理解删除操作的影响。</w:t>
      </w:r>
    </w:p>
    <w:p>
      <w:pPr>
        <w:spacing w:line="360" w:lineRule="auto" w:after="120"/>
        <w:ind w:firstLine="420"/>
        <w:jc w:val="left"/>
      </w:pPr>
      <w:r>
        <w:rPr>
          <w:rFonts w:ascii="宋体" w:hAnsi="宋体" w:eastAsia="宋体"/>
          <w:b w:val="0"/>
          <w:sz w:val="24"/>
        </w:rPr>
        <w:t>4. 点击"确认删除"后，数据将被永久移除。</w:t>
      </w:r>
    </w:p>
    <w:p>
      <w:pPr>
        <w:spacing w:before="160" w:after="40"/>
        <w:jc w:val="center"/>
      </w:pPr>
      <w:r>
        <w:drawing>
          <wp:inline xmlns:a="http://schemas.openxmlformats.org/drawingml/2006/main" xmlns:pic="http://schemas.openxmlformats.org/drawingml/2006/picture">
            <wp:extent cx="5400000" cy="3375000"/>
            <wp:docPr id="9" name="Picture 9"/>
            <wp:cNvGraphicFramePr>
              <a:graphicFrameLocks noChangeAspect="1"/>
            </wp:cNvGraphicFramePr>
            <a:graphic>
              <a:graphicData uri="http://schemas.openxmlformats.org/drawingml/2006/picture">
                <pic:pic>
                  <pic:nvPicPr>
                    <pic:cNvPr id="0" name="作业管理.png"/>
                    <pic:cNvPicPr/>
                  </pic:nvPicPr>
                  <pic:blipFill>
                    <a:blip r:embed="rId10"/>
                    <a:stretch>
                      <a:fillRect/>
                    </a:stretch>
                  </pic:blipFill>
                  <pic:spPr>
                    <a:xfrm>
                      <a:off x="0" y="0"/>
                      <a:ext cx="5400000" cy="3375000"/>
                    </a:xfrm>
                    <a:prstGeom prst="rect"/>
                  </pic:spPr>
                </pic:pic>
              </a:graphicData>
            </a:graphic>
          </wp:inline>
        </w:drawing>
      </w:r>
    </w:p>
    <w:p>
      <w:pPr>
        <w:spacing w:line="360" w:lineRule="auto" w:after="120"/>
        <w:jc w:val="center"/>
      </w:pPr>
      <w:r>
        <w:rPr>
          <w:rFonts w:ascii="宋体" w:hAnsi="宋体" w:eastAsia="宋体"/>
          <w:b w:val="0"/>
          <w:color w:val="646464"/>
          <w:sz w:val="18"/>
        </w:rPr>
        <w:t>图：课程展示 — 删除确认页面</w:t>
      </w:r>
    </w:p>
    <w:p>
      <w:pPr>
        <w:spacing w:line="360" w:lineRule="auto" w:after="240"/>
        <w:jc w:val="left"/>
      </w:pPr>
    </w:p>
    <w:p>
      <w:pPr>
        <w:spacing w:line="360" w:lineRule="auto" w:before="360" w:after="200"/>
      </w:pPr>
      <w:r>
        <w:rPr>
          <w:rFonts w:ascii="宋体" w:hAnsi="宋体" w:eastAsia="宋体"/>
          <w:b/>
          <w:sz w:val="28"/>
        </w:rPr>
        <w:t>4.3 在线课堂</w:t>
      </w:r>
    </w:p>
    <w:p>
      <w:pPr>
        <w:spacing w:line="360" w:lineRule="auto" w:after="120"/>
        <w:ind w:firstLine="420"/>
        <w:jc w:val="left"/>
      </w:pPr>
      <w:r>
        <w:rPr>
          <w:rFonts w:ascii="宋体" w:hAnsi="宋体" w:eastAsia="宋体"/>
          <w:b w:val="0"/>
          <w:sz w:val="24"/>
        </w:rPr>
        <w:t>在线课堂功能是在线互动教学与作业管理平台的重要组成部分，旨在帮助用户高效完成在线课堂相关工作。该功能提供数据的新增、编辑、删除和查询等基本操作，用户可方便地对数据进行管理。系统界面简洁直观，操作流程清晰明了，大大提升了用户的工作效率。</w:t>
      </w:r>
    </w:p>
    <w:p>
      <w:pPr>
        <w:spacing w:before="160" w:after="40"/>
        <w:jc w:val="center"/>
      </w:pPr>
      <w:r>
        <w:drawing>
          <wp:inline xmlns:a="http://schemas.openxmlformats.org/drawingml/2006/main" xmlns:pic="http://schemas.openxmlformats.org/drawingml/2006/picture">
            <wp:extent cx="5400000" cy="3375000"/>
            <wp:docPr id="10" name="Picture 10"/>
            <wp:cNvGraphicFramePr>
              <a:graphicFrameLocks noChangeAspect="1"/>
            </wp:cNvGraphicFramePr>
            <a:graphic>
              <a:graphicData uri="http://schemas.openxmlformats.org/drawingml/2006/picture">
                <pic:pic>
                  <pic:nvPicPr>
                    <pic:cNvPr id="0" name="在线课堂.png"/>
                    <pic:cNvPicPr/>
                  </pic:nvPicPr>
                  <pic:blipFill>
                    <a:blip r:embed="rId13"/>
                    <a:stretch>
                      <a:fillRect/>
                    </a:stretch>
                  </pic:blipFill>
                  <pic:spPr>
                    <a:xfrm>
                      <a:off x="0" y="0"/>
                      <a:ext cx="5400000" cy="3375000"/>
                    </a:xfrm>
                    <a:prstGeom prst="rect"/>
                  </pic:spPr>
                </pic:pic>
              </a:graphicData>
            </a:graphic>
          </wp:inline>
        </w:drawing>
      </w:r>
    </w:p>
    <w:p>
      <w:pPr>
        <w:spacing w:line="360" w:lineRule="auto" w:after="120"/>
        <w:jc w:val="center"/>
      </w:pPr>
      <w:r>
        <w:rPr>
          <w:rFonts w:ascii="宋体" w:hAnsi="宋体" w:eastAsia="宋体"/>
          <w:b w:val="0"/>
          <w:color w:val="646464"/>
          <w:sz w:val="18"/>
        </w:rPr>
        <w:t>图：在线课堂主页面</w:t>
      </w:r>
    </w:p>
    <w:p>
      <w:pPr>
        <w:spacing w:line="360" w:lineRule="auto" w:before="360" w:after="200"/>
      </w:pPr>
      <w:r>
        <w:rPr>
          <w:rFonts w:ascii="宋体" w:hAnsi="宋体" w:eastAsia="宋体"/>
          <w:b/>
          <w:sz w:val="26"/>
        </w:rPr>
        <w:t>4.3.1 新增在线课堂</w:t>
      </w:r>
    </w:p>
    <w:p>
      <w:pPr>
        <w:spacing w:line="360" w:lineRule="auto" w:after="120"/>
        <w:ind w:firstLine="420"/>
        <w:jc w:val="left"/>
      </w:pPr>
      <w:r>
        <w:rPr>
          <w:rFonts w:ascii="宋体" w:hAnsi="宋体" w:eastAsia="宋体"/>
          <w:b w:val="0"/>
          <w:sz w:val="24"/>
        </w:rPr>
        <w:t>1. 点击"新增"按钮，系统将跳转至在线课堂新增数据页面。</w:t>
      </w:r>
    </w:p>
    <w:p>
      <w:pPr>
        <w:spacing w:line="360" w:lineRule="auto" w:after="120"/>
        <w:ind w:firstLine="420"/>
        <w:jc w:val="left"/>
      </w:pPr>
      <w:r>
        <w:rPr>
          <w:rFonts w:ascii="宋体" w:hAnsi="宋体" w:eastAsia="宋体"/>
          <w:b w:val="0"/>
          <w:sz w:val="24"/>
        </w:rPr>
        <w:t>【必填字段】：根据页面提示，填写所有标记为必填的字段。</w:t>
      </w:r>
    </w:p>
    <w:p>
      <w:pPr>
        <w:spacing w:line="360" w:lineRule="auto" w:after="120"/>
        <w:ind w:firstLine="420"/>
        <w:jc w:val="left"/>
      </w:pPr>
      <w:r>
        <w:rPr>
          <w:rFonts w:ascii="宋体" w:hAnsi="宋体" w:eastAsia="宋体"/>
          <w:b w:val="0"/>
          <w:sz w:val="24"/>
        </w:rPr>
        <w:t>【选择字段】：对于需要选择值的字段，如下拉列表、单选框或多选框，根据需求进行选择。</w:t>
      </w:r>
    </w:p>
    <w:p>
      <w:pPr>
        <w:spacing w:line="360" w:lineRule="auto" w:after="120"/>
        <w:ind w:firstLine="420"/>
        <w:jc w:val="left"/>
      </w:pPr>
      <w:r>
        <w:rPr>
          <w:rFonts w:ascii="宋体" w:hAnsi="宋体" w:eastAsia="宋体"/>
          <w:b w:val="0"/>
          <w:sz w:val="24"/>
        </w:rPr>
        <w:t>【格式要求】：注意某些字段可能需要特定的格式，如日期、时间或数字格式。</w:t>
      </w:r>
    </w:p>
    <w:p>
      <w:pPr>
        <w:spacing w:line="360" w:lineRule="auto" w:after="120"/>
        <w:ind w:firstLine="420"/>
        <w:jc w:val="left"/>
      </w:pPr>
      <w:r>
        <w:rPr>
          <w:rFonts w:ascii="宋体" w:hAnsi="宋体" w:eastAsia="宋体"/>
          <w:b w:val="0"/>
          <w:sz w:val="24"/>
        </w:rPr>
        <w:t>2. 在确认所有信息正确无误后，点击"提交"按钮。</w:t>
      </w:r>
    </w:p>
    <w:p>
      <w:pPr>
        <w:spacing w:line="360" w:lineRule="auto" w:after="120"/>
        <w:ind w:firstLine="420"/>
        <w:jc w:val="left"/>
      </w:pPr>
      <w:r>
        <w:rPr>
          <w:rFonts w:ascii="宋体" w:hAnsi="宋体" w:eastAsia="宋体"/>
          <w:b w:val="0"/>
          <w:sz w:val="24"/>
        </w:rPr>
        <w:t>3. 系统将处理您的请求，并在数据添加成功后显示相应的成功信息。</w:t>
      </w:r>
    </w:p>
    <w:p>
      <w:pPr>
        <w:spacing w:before="160" w:after="40"/>
        <w:jc w:val="center"/>
      </w:pPr>
      <w:r>
        <w:drawing>
          <wp:inline xmlns:a="http://schemas.openxmlformats.org/drawingml/2006/main" xmlns:pic="http://schemas.openxmlformats.org/drawingml/2006/picture">
            <wp:extent cx="5400000" cy="3375000"/>
            <wp:docPr id="11" name="Picture 11"/>
            <wp:cNvGraphicFramePr>
              <a:graphicFrameLocks noChangeAspect="1"/>
            </wp:cNvGraphicFramePr>
            <a:graphic>
              <a:graphicData uri="http://schemas.openxmlformats.org/drawingml/2006/picture">
                <pic:pic>
                  <pic:nvPicPr>
                    <pic:cNvPr id="0" name="作业管理.png"/>
                    <pic:cNvPicPr/>
                  </pic:nvPicPr>
                  <pic:blipFill>
                    <a:blip r:embed="rId10"/>
                    <a:stretch>
                      <a:fillRect/>
                    </a:stretch>
                  </pic:blipFill>
                  <pic:spPr>
                    <a:xfrm>
                      <a:off x="0" y="0"/>
                      <a:ext cx="5400000" cy="3375000"/>
                    </a:xfrm>
                    <a:prstGeom prst="rect"/>
                  </pic:spPr>
                </pic:pic>
              </a:graphicData>
            </a:graphic>
          </wp:inline>
        </w:drawing>
      </w:r>
    </w:p>
    <w:p>
      <w:pPr>
        <w:spacing w:line="360" w:lineRule="auto" w:after="120"/>
        <w:jc w:val="center"/>
      </w:pPr>
      <w:r>
        <w:rPr>
          <w:rFonts w:ascii="宋体" w:hAnsi="宋体" w:eastAsia="宋体"/>
          <w:b w:val="0"/>
          <w:color w:val="646464"/>
          <w:sz w:val="18"/>
        </w:rPr>
        <w:t>图：在线课堂 — 新增数据页面</w:t>
      </w:r>
    </w:p>
    <w:p>
      <w:pPr>
        <w:spacing w:line="360" w:lineRule="auto" w:before="360" w:after="200"/>
      </w:pPr>
      <w:r>
        <w:rPr>
          <w:rFonts w:ascii="宋体" w:hAnsi="宋体" w:eastAsia="宋体"/>
          <w:b/>
          <w:sz w:val="26"/>
        </w:rPr>
        <w:t>4.3.2 编辑在线课堂</w:t>
      </w:r>
    </w:p>
    <w:p>
      <w:pPr>
        <w:spacing w:line="360" w:lineRule="auto" w:after="120"/>
        <w:ind w:firstLine="420"/>
        <w:jc w:val="left"/>
      </w:pPr>
      <w:r>
        <w:rPr>
          <w:rFonts w:ascii="宋体" w:hAnsi="宋体" w:eastAsia="宋体"/>
          <w:b w:val="0"/>
          <w:sz w:val="24"/>
        </w:rPr>
        <w:t>1. 在数据列表页面中，找到需要编辑的数据记录。点击记录旁的【编辑】按钮，系统将显示编辑表单。</w:t>
      </w:r>
    </w:p>
    <w:p>
      <w:pPr>
        <w:spacing w:line="360" w:lineRule="auto" w:after="120"/>
        <w:ind w:firstLine="420"/>
        <w:jc w:val="left"/>
      </w:pPr>
      <w:r>
        <w:rPr>
          <w:rFonts w:ascii="宋体" w:hAnsi="宋体" w:eastAsia="宋体"/>
          <w:b w:val="0"/>
          <w:sz w:val="24"/>
        </w:rPr>
        <w:t>2. 编辑数据字段，根据需要，对数据表单中的字段进行编辑。</w:t>
      </w:r>
    </w:p>
    <w:p>
      <w:pPr>
        <w:spacing w:line="360" w:lineRule="auto" w:after="120"/>
        <w:ind w:firstLine="420"/>
        <w:jc w:val="left"/>
      </w:pPr>
      <w:r>
        <w:rPr>
          <w:rFonts w:ascii="宋体" w:hAnsi="宋体" w:eastAsia="宋体"/>
          <w:b w:val="0"/>
          <w:sz w:val="24"/>
        </w:rPr>
        <w:t>3. 审查编辑内容，在编辑完成后，仔细检查所有的变更，确保没有错误。</w:t>
      </w:r>
    </w:p>
    <w:p>
      <w:pPr>
        <w:spacing w:line="360" w:lineRule="auto" w:after="120"/>
        <w:ind w:firstLine="420"/>
        <w:jc w:val="left"/>
      </w:pPr>
      <w:r>
        <w:rPr>
          <w:rFonts w:ascii="宋体" w:hAnsi="宋体" w:eastAsia="宋体"/>
          <w:b w:val="0"/>
          <w:sz w:val="24"/>
        </w:rPr>
        <w:t>4. 保存编辑，在确认所有编辑无误后，点击"保存"按钮。系统将更新数据记录，并显示保存成功的提示。</w:t>
      </w:r>
    </w:p>
    <w:p>
      <w:pPr>
        <w:spacing w:before="160" w:after="40"/>
        <w:jc w:val="center"/>
      </w:pPr>
      <w:r>
        <w:drawing>
          <wp:inline xmlns:a="http://schemas.openxmlformats.org/drawingml/2006/main" xmlns:pic="http://schemas.openxmlformats.org/drawingml/2006/picture">
            <wp:extent cx="5400000" cy="3375000"/>
            <wp:docPr id="12" name="Picture 12"/>
            <wp:cNvGraphicFramePr>
              <a:graphicFrameLocks noChangeAspect="1"/>
            </wp:cNvGraphicFramePr>
            <a:graphic>
              <a:graphicData uri="http://schemas.openxmlformats.org/drawingml/2006/picture">
                <pic:pic>
                  <pic:nvPicPr>
                    <pic:cNvPr id="0" name="作业管理.png"/>
                    <pic:cNvPicPr/>
                  </pic:nvPicPr>
                  <pic:blipFill>
                    <a:blip r:embed="rId10"/>
                    <a:stretch>
                      <a:fillRect/>
                    </a:stretch>
                  </pic:blipFill>
                  <pic:spPr>
                    <a:xfrm>
                      <a:off x="0" y="0"/>
                      <a:ext cx="5400000" cy="3375000"/>
                    </a:xfrm>
                    <a:prstGeom prst="rect"/>
                  </pic:spPr>
                </pic:pic>
              </a:graphicData>
            </a:graphic>
          </wp:inline>
        </w:drawing>
      </w:r>
    </w:p>
    <w:p>
      <w:pPr>
        <w:spacing w:line="360" w:lineRule="auto" w:after="120"/>
        <w:jc w:val="center"/>
      </w:pPr>
      <w:r>
        <w:rPr>
          <w:rFonts w:ascii="宋体" w:hAnsi="宋体" w:eastAsia="宋体"/>
          <w:b w:val="0"/>
          <w:color w:val="646464"/>
          <w:sz w:val="18"/>
        </w:rPr>
        <w:t>图：在线课堂 — 编辑数据页面</w:t>
      </w:r>
    </w:p>
    <w:p>
      <w:pPr>
        <w:spacing w:line="360" w:lineRule="auto" w:before="360" w:after="200"/>
      </w:pPr>
      <w:r>
        <w:rPr>
          <w:rFonts w:ascii="宋体" w:hAnsi="宋体" w:eastAsia="宋体"/>
          <w:b/>
          <w:sz w:val="26"/>
        </w:rPr>
        <w:t>4.3.3 删除在线课堂</w:t>
      </w:r>
    </w:p>
    <w:p>
      <w:pPr>
        <w:spacing w:line="360" w:lineRule="auto" w:after="120"/>
        <w:ind w:firstLine="420"/>
        <w:jc w:val="left"/>
      </w:pPr>
      <w:r>
        <w:rPr>
          <w:rFonts w:ascii="宋体" w:hAnsi="宋体" w:eastAsia="宋体"/>
          <w:b w:val="0"/>
          <w:sz w:val="24"/>
        </w:rPr>
        <w:t>1. 单个删除：定位要删除的数据，在数据列表页面，浏览或搜索找到您想要删除的数据记录。</w:t>
      </w:r>
    </w:p>
    <w:p>
      <w:pPr>
        <w:spacing w:line="360" w:lineRule="auto" w:after="120"/>
        <w:ind w:firstLine="420"/>
        <w:jc w:val="left"/>
      </w:pPr>
      <w:r>
        <w:rPr>
          <w:rFonts w:ascii="宋体" w:hAnsi="宋体" w:eastAsia="宋体"/>
          <w:b w:val="0"/>
          <w:sz w:val="24"/>
        </w:rPr>
        <w:t>2. 选择数据记录，点击选中记录旁的"删除"按钮，系统将提示您确认删除操作。</w:t>
      </w:r>
    </w:p>
    <w:p>
      <w:pPr>
        <w:spacing w:line="360" w:lineRule="auto" w:after="120"/>
        <w:ind w:firstLine="420"/>
        <w:jc w:val="left"/>
      </w:pPr>
      <w:r>
        <w:rPr>
          <w:rFonts w:ascii="宋体" w:hAnsi="宋体" w:eastAsia="宋体"/>
          <w:b w:val="0"/>
          <w:sz w:val="24"/>
        </w:rPr>
        <w:t>3. 在确认删除的提示框中，仔细阅读提示信息，确保您理解删除操作的影响。</w:t>
      </w:r>
    </w:p>
    <w:p>
      <w:pPr>
        <w:spacing w:line="360" w:lineRule="auto" w:after="120"/>
        <w:ind w:firstLine="420"/>
        <w:jc w:val="left"/>
      </w:pPr>
      <w:r>
        <w:rPr>
          <w:rFonts w:ascii="宋体" w:hAnsi="宋体" w:eastAsia="宋体"/>
          <w:b w:val="0"/>
          <w:sz w:val="24"/>
        </w:rPr>
        <w:t>4. 点击"确认删除"后，数据将被永久移除。</w:t>
      </w:r>
    </w:p>
    <w:p>
      <w:pPr>
        <w:spacing w:before="160" w:after="40"/>
        <w:jc w:val="center"/>
      </w:pPr>
      <w:r>
        <w:drawing>
          <wp:inline xmlns:a="http://schemas.openxmlformats.org/drawingml/2006/main" xmlns:pic="http://schemas.openxmlformats.org/drawingml/2006/picture">
            <wp:extent cx="5400000" cy="3375000"/>
            <wp:docPr id="13" name="Picture 13"/>
            <wp:cNvGraphicFramePr>
              <a:graphicFrameLocks noChangeAspect="1"/>
            </wp:cNvGraphicFramePr>
            <a:graphic>
              <a:graphicData uri="http://schemas.openxmlformats.org/drawingml/2006/picture">
                <pic:pic>
                  <pic:nvPicPr>
                    <pic:cNvPr id="0" name="作业管理.png"/>
                    <pic:cNvPicPr/>
                  </pic:nvPicPr>
                  <pic:blipFill>
                    <a:blip r:embed="rId10"/>
                    <a:stretch>
                      <a:fillRect/>
                    </a:stretch>
                  </pic:blipFill>
                  <pic:spPr>
                    <a:xfrm>
                      <a:off x="0" y="0"/>
                      <a:ext cx="5400000" cy="3375000"/>
                    </a:xfrm>
                    <a:prstGeom prst="rect"/>
                  </pic:spPr>
                </pic:pic>
              </a:graphicData>
            </a:graphic>
          </wp:inline>
        </w:drawing>
      </w:r>
    </w:p>
    <w:p>
      <w:pPr>
        <w:spacing w:line="360" w:lineRule="auto" w:after="120"/>
        <w:jc w:val="center"/>
      </w:pPr>
      <w:r>
        <w:rPr>
          <w:rFonts w:ascii="宋体" w:hAnsi="宋体" w:eastAsia="宋体"/>
          <w:b w:val="0"/>
          <w:color w:val="646464"/>
          <w:sz w:val="18"/>
        </w:rPr>
        <w:t>图：在线课堂 — 删除确认页面</w:t>
      </w:r>
    </w:p>
    <w:p>
      <w:pPr>
        <w:spacing w:line="360" w:lineRule="auto" w:after="240"/>
        <w:jc w:val="left"/>
      </w:pPr>
    </w:p>
    <w:p>
      <w:pPr>
        <w:spacing w:line="360" w:lineRule="auto" w:before="360" w:after="200"/>
      </w:pPr>
      <w:r>
        <w:rPr>
          <w:rFonts w:ascii="宋体" w:hAnsi="宋体" w:eastAsia="宋体"/>
          <w:b/>
          <w:sz w:val="28"/>
        </w:rPr>
        <w:t>4.4 作业管理（教师视角）</w:t>
      </w:r>
    </w:p>
    <w:p>
      <w:pPr>
        <w:spacing w:line="360" w:lineRule="auto" w:after="120"/>
        <w:ind w:firstLine="420"/>
        <w:jc w:val="left"/>
      </w:pPr>
      <w:r>
        <w:rPr>
          <w:rFonts w:ascii="宋体" w:hAnsi="宋体" w:eastAsia="宋体"/>
          <w:b w:val="0"/>
          <w:sz w:val="24"/>
        </w:rPr>
        <w:t>作业管理（教师视角）功能是在线互动教学与作业管理平台的重要组成部分，旨在帮助用户高效完成作业管理（教师视角）相关工作。该功能提供数据的新增、编辑、删除和查询等基本操作，用户可方便地对数据进行管理。系统界面简洁直观，操作流程清晰明了，大大提升了用户的工作效率。</w:t>
      </w:r>
    </w:p>
    <w:p>
      <w:pPr>
        <w:spacing w:before="160" w:after="40"/>
        <w:jc w:val="center"/>
      </w:pPr>
      <w:r>
        <w:drawing>
          <wp:inline xmlns:a="http://schemas.openxmlformats.org/drawingml/2006/main" xmlns:pic="http://schemas.openxmlformats.org/drawingml/2006/picture">
            <wp:extent cx="5400000" cy="3375000"/>
            <wp:docPr id="14" name="Picture 14"/>
            <wp:cNvGraphicFramePr>
              <a:graphicFrameLocks noChangeAspect="1"/>
            </wp:cNvGraphicFramePr>
            <a:graphic>
              <a:graphicData uri="http://schemas.openxmlformats.org/drawingml/2006/picture">
                <pic:pic>
                  <pic:nvPicPr>
                    <pic:cNvPr id="0" name="作业管理.png"/>
                    <pic:cNvPicPr/>
                  </pic:nvPicPr>
                  <pic:blipFill>
                    <a:blip r:embed="rId10"/>
                    <a:stretch>
                      <a:fillRect/>
                    </a:stretch>
                  </pic:blipFill>
                  <pic:spPr>
                    <a:xfrm>
                      <a:off x="0" y="0"/>
                      <a:ext cx="5400000" cy="3375000"/>
                    </a:xfrm>
                    <a:prstGeom prst="rect"/>
                  </pic:spPr>
                </pic:pic>
              </a:graphicData>
            </a:graphic>
          </wp:inline>
        </w:drawing>
      </w:r>
    </w:p>
    <w:p>
      <w:pPr>
        <w:spacing w:line="360" w:lineRule="auto" w:after="120"/>
        <w:jc w:val="center"/>
      </w:pPr>
      <w:r>
        <w:rPr>
          <w:rFonts w:ascii="宋体" w:hAnsi="宋体" w:eastAsia="宋体"/>
          <w:b w:val="0"/>
          <w:color w:val="646464"/>
          <w:sz w:val="18"/>
        </w:rPr>
        <w:t>图：作业管理（教师视角）主页面</w:t>
      </w:r>
    </w:p>
    <w:p>
      <w:pPr>
        <w:spacing w:line="360" w:lineRule="auto" w:before="360" w:after="200"/>
      </w:pPr>
      <w:r>
        <w:rPr>
          <w:rFonts w:ascii="宋体" w:hAnsi="宋体" w:eastAsia="宋体"/>
          <w:b/>
          <w:sz w:val="26"/>
        </w:rPr>
        <w:t>4.4.1 新增作业管理（教师视角）</w:t>
      </w:r>
    </w:p>
    <w:p>
      <w:pPr>
        <w:spacing w:line="360" w:lineRule="auto" w:after="120"/>
        <w:ind w:firstLine="420"/>
        <w:jc w:val="left"/>
      </w:pPr>
      <w:r>
        <w:rPr>
          <w:rFonts w:ascii="宋体" w:hAnsi="宋体" w:eastAsia="宋体"/>
          <w:b w:val="0"/>
          <w:sz w:val="24"/>
        </w:rPr>
        <w:t>1. 点击"新增"按钮，系统将跳转至作业管理（教师视角）新增数据页面。</w:t>
      </w:r>
    </w:p>
    <w:p>
      <w:pPr>
        <w:spacing w:line="360" w:lineRule="auto" w:after="120"/>
        <w:ind w:firstLine="420"/>
        <w:jc w:val="left"/>
      </w:pPr>
      <w:r>
        <w:rPr>
          <w:rFonts w:ascii="宋体" w:hAnsi="宋体" w:eastAsia="宋体"/>
          <w:b w:val="0"/>
          <w:sz w:val="24"/>
        </w:rPr>
        <w:t>【必填字段】：根据页面提示，填写所有标记为必填的字段。</w:t>
      </w:r>
    </w:p>
    <w:p>
      <w:pPr>
        <w:spacing w:line="360" w:lineRule="auto" w:after="120"/>
        <w:ind w:firstLine="420"/>
        <w:jc w:val="left"/>
      </w:pPr>
      <w:r>
        <w:rPr>
          <w:rFonts w:ascii="宋体" w:hAnsi="宋体" w:eastAsia="宋体"/>
          <w:b w:val="0"/>
          <w:sz w:val="24"/>
        </w:rPr>
        <w:t>【选择字段】：对于需要选择值的字段，如下拉列表、单选框或多选框，根据需求进行选择。</w:t>
      </w:r>
    </w:p>
    <w:p>
      <w:pPr>
        <w:spacing w:line="360" w:lineRule="auto" w:after="120"/>
        <w:ind w:firstLine="420"/>
        <w:jc w:val="left"/>
      </w:pPr>
      <w:r>
        <w:rPr>
          <w:rFonts w:ascii="宋体" w:hAnsi="宋体" w:eastAsia="宋体"/>
          <w:b w:val="0"/>
          <w:sz w:val="24"/>
        </w:rPr>
        <w:t>【格式要求】：注意某些字段可能需要特定的格式，如日期、时间或数字格式。</w:t>
      </w:r>
    </w:p>
    <w:p>
      <w:pPr>
        <w:spacing w:line="360" w:lineRule="auto" w:after="120"/>
        <w:ind w:firstLine="420"/>
        <w:jc w:val="left"/>
      </w:pPr>
      <w:r>
        <w:rPr>
          <w:rFonts w:ascii="宋体" w:hAnsi="宋体" w:eastAsia="宋体"/>
          <w:b w:val="0"/>
          <w:sz w:val="24"/>
        </w:rPr>
        <w:t>2. 在确认所有信息正确无误后，点击"提交"按钮。</w:t>
      </w:r>
    </w:p>
    <w:p>
      <w:pPr>
        <w:spacing w:line="360" w:lineRule="auto" w:after="120"/>
        <w:ind w:firstLine="420"/>
        <w:jc w:val="left"/>
      </w:pPr>
      <w:r>
        <w:rPr>
          <w:rFonts w:ascii="宋体" w:hAnsi="宋体" w:eastAsia="宋体"/>
          <w:b w:val="0"/>
          <w:sz w:val="24"/>
        </w:rPr>
        <w:t>3. 系统将处理您的请求，并在数据添加成功后显示相应的成功信息。</w:t>
      </w:r>
    </w:p>
    <w:p>
      <w:pPr>
        <w:spacing w:before="160" w:after="40"/>
        <w:jc w:val="center"/>
      </w:pPr>
      <w:r>
        <w:drawing>
          <wp:inline xmlns:a="http://schemas.openxmlformats.org/drawingml/2006/main" xmlns:pic="http://schemas.openxmlformats.org/drawingml/2006/picture">
            <wp:extent cx="5400000" cy="3375000"/>
            <wp:docPr id="15" name="Picture 15"/>
            <wp:cNvGraphicFramePr>
              <a:graphicFrameLocks noChangeAspect="1"/>
            </wp:cNvGraphicFramePr>
            <a:graphic>
              <a:graphicData uri="http://schemas.openxmlformats.org/drawingml/2006/picture">
                <pic:pic>
                  <pic:nvPicPr>
                    <pic:cNvPr id="0" name="作业管理.png"/>
                    <pic:cNvPicPr/>
                  </pic:nvPicPr>
                  <pic:blipFill>
                    <a:blip r:embed="rId10"/>
                    <a:stretch>
                      <a:fillRect/>
                    </a:stretch>
                  </pic:blipFill>
                  <pic:spPr>
                    <a:xfrm>
                      <a:off x="0" y="0"/>
                      <a:ext cx="5400000" cy="3375000"/>
                    </a:xfrm>
                    <a:prstGeom prst="rect"/>
                  </pic:spPr>
                </pic:pic>
              </a:graphicData>
            </a:graphic>
          </wp:inline>
        </w:drawing>
      </w:r>
    </w:p>
    <w:p>
      <w:pPr>
        <w:spacing w:line="360" w:lineRule="auto" w:after="120"/>
        <w:jc w:val="center"/>
      </w:pPr>
      <w:r>
        <w:rPr>
          <w:rFonts w:ascii="宋体" w:hAnsi="宋体" w:eastAsia="宋体"/>
          <w:b w:val="0"/>
          <w:color w:val="646464"/>
          <w:sz w:val="18"/>
        </w:rPr>
        <w:t>图：作业管理（教师视角） — 新增数据页面</w:t>
      </w:r>
    </w:p>
    <w:p>
      <w:pPr>
        <w:spacing w:line="360" w:lineRule="auto" w:before="360" w:after="200"/>
      </w:pPr>
      <w:r>
        <w:rPr>
          <w:rFonts w:ascii="宋体" w:hAnsi="宋体" w:eastAsia="宋体"/>
          <w:b/>
          <w:sz w:val="26"/>
        </w:rPr>
        <w:t>4.4.2 编辑作业管理（教师视角）</w:t>
      </w:r>
    </w:p>
    <w:p>
      <w:pPr>
        <w:spacing w:line="360" w:lineRule="auto" w:after="120"/>
        <w:ind w:firstLine="420"/>
        <w:jc w:val="left"/>
      </w:pPr>
      <w:r>
        <w:rPr>
          <w:rFonts w:ascii="宋体" w:hAnsi="宋体" w:eastAsia="宋体"/>
          <w:b w:val="0"/>
          <w:sz w:val="24"/>
        </w:rPr>
        <w:t>1. 在数据列表页面中，找到需要编辑的数据记录。点击记录旁的【编辑】按钮，系统将显示编辑表单。</w:t>
      </w:r>
    </w:p>
    <w:p>
      <w:pPr>
        <w:spacing w:line="360" w:lineRule="auto" w:after="120"/>
        <w:ind w:firstLine="420"/>
        <w:jc w:val="left"/>
      </w:pPr>
      <w:r>
        <w:rPr>
          <w:rFonts w:ascii="宋体" w:hAnsi="宋体" w:eastAsia="宋体"/>
          <w:b w:val="0"/>
          <w:sz w:val="24"/>
        </w:rPr>
        <w:t>2. 编辑数据字段，根据需要，对数据表单中的字段进行编辑。</w:t>
      </w:r>
    </w:p>
    <w:p>
      <w:pPr>
        <w:spacing w:line="360" w:lineRule="auto" w:after="120"/>
        <w:ind w:firstLine="420"/>
        <w:jc w:val="left"/>
      </w:pPr>
      <w:r>
        <w:rPr>
          <w:rFonts w:ascii="宋体" w:hAnsi="宋体" w:eastAsia="宋体"/>
          <w:b w:val="0"/>
          <w:sz w:val="24"/>
        </w:rPr>
        <w:t>3. 审查编辑内容，在编辑完成后，仔细检查所有的变更，确保没有错误。</w:t>
      </w:r>
    </w:p>
    <w:p>
      <w:pPr>
        <w:spacing w:line="360" w:lineRule="auto" w:after="120"/>
        <w:ind w:firstLine="420"/>
        <w:jc w:val="left"/>
      </w:pPr>
      <w:r>
        <w:rPr>
          <w:rFonts w:ascii="宋体" w:hAnsi="宋体" w:eastAsia="宋体"/>
          <w:b w:val="0"/>
          <w:sz w:val="24"/>
        </w:rPr>
        <w:t>4. 保存编辑，在确认所有编辑无误后，点击"保存"按钮。系统将更新数据记录，并显示保存成功的提示。</w:t>
      </w:r>
    </w:p>
    <w:p>
      <w:pPr>
        <w:spacing w:before="160" w:after="40"/>
        <w:jc w:val="center"/>
      </w:pPr>
      <w:r>
        <w:drawing>
          <wp:inline xmlns:a="http://schemas.openxmlformats.org/drawingml/2006/main" xmlns:pic="http://schemas.openxmlformats.org/drawingml/2006/picture">
            <wp:extent cx="5400000" cy="3375000"/>
            <wp:docPr id="16" name="Picture 16"/>
            <wp:cNvGraphicFramePr>
              <a:graphicFrameLocks noChangeAspect="1"/>
            </wp:cNvGraphicFramePr>
            <a:graphic>
              <a:graphicData uri="http://schemas.openxmlformats.org/drawingml/2006/picture">
                <pic:pic>
                  <pic:nvPicPr>
                    <pic:cNvPr id="0" name="作业管理.png"/>
                    <pic:cNvPicPr/>
                  </pic:nvPicPr>
                  <pic:blipFill>
                    <a:blip r:embed="rId10"/>
                    <a:stretch>
                      <a:fillRect/>
                    </a:stretch>
                  </pic:blipFill>
                  <pic:spPr>
                    <a:xfrm>
                      <a:off x="0" y="0"/>
                      <a:ext cx="5400000" cy="3375000"/>
                    </a:xfrm>
                    <a:prstGeom prst="rect"/>
                  </pic:spPr>
                </pic:pic>
              </a:graphicData>
            </a:graphic>
          </wp:inline>
        </w:drawing>
      </w:r>
    </w:p>
    <w:p>
      <w:pPr>
        <w:spacing w:line="360" w:lineRule="auto" w:after="120"/>
        <w:jc w:val="center"/>
      </w:pPr>
      <w:r>
        <w:rPr>
          <w:rFonts w:ascii="宋体" w:hAnsi="宋体" w:eastAsia="宋体"/>
          <w:b w:val="0"/>
          <w:color w:val="646464"/>
          <w:sz w:val="18"/>
        </w:rPr>
        <w:t>图：作业管理（教师视角） — 编辑数据页面</w:t>
      </w:r>
    </w:p>
    <w:p>
      <w:pPr>
        <w:spacing w:line="360" w:lineRule="auto" w:before="360" w:after="200"/>
      </w:pPr>
      <w:r>
        <w:rPr>
          <w:rFonts w:ascii="宋体" w:hAnsi="宋体" w:eastAsia="宋体"/>
          <w:b/>
          <w:sz w:val="26"/>
        </w:rPr>
        <w:t>4.4.3 删除作业管理（教师视角）</w:t>
      </w:r>
    </w:p>
    <w:p>
      <w:pPr>
        <w:spacing w:line="360" w:lineRule="auto" w:after="120"/>
        <w:ind w:firstLine="420"/>
        <w:jc w:val="left"/>
      </w:pPr>
      <w:r>
        <w:rPr>
          <w:rFonts w:ascii="宋体" w:hAnsi="宋体" w:eastAsia="宋体"/>
          <w:b w:val="0"/>
          <w:sz w:val="24"/>
        </w:rPr>
        <w:t>1. 单个删除：定位要删除的数据，在数据列表页面，浏览或搜索找到您想要删除的数据记录。</w:t>
      </w:r>
    </w:p>
    <w:p>
      <w:pPr>
        <w:spacing w:line="360" w:lineRule="auto" w:after="120"/>
        <w:ind w:firstLine="420"/>
        <w:jc w:val="left"/>
      </w:pPr>
      <w:r>
        <w:rPr>
          <w:rFonts w:ascii="宋体" w:hAnsi="宋体" w:eastAsia="宋体"/>
          <w:b w:val="0"/>
          <w:sz w:val="24"/>
        </w:rPr>
        <w:t>2. 选择数据记录，点击选中记录旁的"删除"按钮，系统将提示您确认删除操作。</w:t>
      </w:r>
    </w:p>
    <w:p>
      <w:pPr>
        <w:spacing w:line="360" w:lineRule="auto" w:after="120"/>
        <w:ind w:firstLine="420"/>
        <w:jc w:val="left"/>
      </w:pPr>
      <w:r>
        <w:rPr>
          <w:rFonts w:ascii="宋体" w:hAnsi="宋体" w:eastAsia="宋体"/>
          <w:b w:val="0"/>
          <w:sz w:val="24"/>
        </w:rPr>
        <w:t>3. 在确认删除的提示框中，仔细阅读提示信息，确保您理解删除操作的影响。</w:t>
      </w:r>
    </w:p>
    <w:p>
      <w:pPr>
        <w:spacing w:line="360" w:lineRule="auto" w:after="120"/>
        <w:ind w:firstLine="420"/>
        <w:jc w:val="left"/>
      </w:pPr>
      <w:r>
        <w:rPr>
          <w:rFonts w:ascii="宋体" w:hAnsi="宋体" w:eastAsia="宋体"/>
          <w:b w:val="0"/>
          <w:sz w:val="24"/>
        </w:rPr>
        <w:t>4. 点击"确认删除"后，数据将被永久移除。</w:t>
      </w:r>
    </w:p>
    <w:p>
      <w:pPr>
        <w:spacing w:before="160" w:after="40"/>
        <w:jc w:val="center"/>
      </w:pPr>
      <w:r>
        <w:drawing>
          <wp:inline xmlns:a="http://schemas.openxmlformats.org/drawingml/2006/main" xmlns:pic="http://schemas.openxmlformats.org/drawingml/2006/picture">
            <wp:extent cx="5400000" cy="3375000"/>
            <wp:docPr id="17" name="Picture 17"/>
            <wp:cNvGraphicFramePr>
              <a:graphicFrameLocks noChangeAspect="1"/>
            </wp:cNvGraphicFramePr>
            <a:graphic>
              <a:graphicData uri="http://schemas.openxmlformats.org/drawingml/2006/picture">
                <pic:pic>
                  <pic:nvPicPr>
                    <pic:cNvPr id="0" name="作业管理.png"/>
                    <pic:cNvPicPr/>
                  </pic:nvPicPr>
                  <pic:blipFill>
                    <a:blip r:embed="rId10"/>
                    <a:stretch>
                      <a:fillRect/>
                    </a:stretch>
                  </pic:blipFill>
                  <pic:spPr>
                    <a:xfrm>
                      <a:off x="0" y="0"/>
                      <a:ext cx="5400000" cy="3375000"/>
                    </a:xfrm>
                    <a:prstGeom prst="rect"/>
                  </pic:spPr>
                </pic:pic>
              </a:graphicData>
            </a:graphic>
          </wp:inline>
        </w:drawing>
      </w:r>
    </w:p>
    <w:p>
      <w:pPr>
        <w:spacing w:line="360" w:lineRule="auto" w:after="120"/>
        <w:jc w:val="center"/>
      </w:pPr>
      <w:r>
        <w:rPr>
          <w:rFonts w:ascii="宋体" w:hAnsi="宋体" w:eastAsia="宋体"/>
          <w:b w:val="0"/>
          <w:color w:val="646464"/>
          <w:sz w:val="18"/>
        </w:rPr>
        <w:t>图：作业管理（教师视角） — 删除确认页面</w:t>
      </w:r>
    </w:p>
    <w:p>
      <w:pPr>
        <w:spacing w:line="360" w:lineRule="auto" w:after="240"/>
        <w:jc w:val="left"/>
      </w:pPr>
    </w:p>
    <w:p>
      <w:pPr>
        <w:spacing w:line="360" w:lineRule="auto" w:before="360" w:after="200"/>
      </w:pPr>
      <w:r>
        <w:rPr>
          <w:rFonts w:ascii="宋体" w:hAnsi="宋体" w:eastAsia="宋体"/>
          <w:b/>
          <w:sz w:val="28"/>
        </w:rPr>
        <w:t>4.5 作业管理（学生视角）</w:t>
      </w:r>
    </w:p>
    <w:p>
      <w:pPr>
        <w:spacing w:line="360" w:lineRule="auto" w:after="120"/>
        <w:ind w:firstLine="420"/>
        <w:jc w:val="left"/>
      </w:pPr>
      <w:r>
        <w:rPr>
          <w:rFonts w:ascii="宋体" w:hAnsi="宋体" w:eastAsia="宋体"/>
          <w:b w:val="0"/>
          <w:sz w:val="24"/>
        </w:rPr>
        <w:t>作业管理（学生视角）功能是在线互动教学与作业管理平台的重要组成部分，旨在帮助用户高效完成作业管理（学生视角）相关工作。该功能提供数据的新增、编辑、删除和查询等基本操作，用户可方便地对数据进行管理。系统界面简洁直观，操作流程清晰明了，大大提升了用户的工作效率。</w:t>
      </w:r>
    </w:p>
    <w:p>
      <w:pPr>
        <w:spacing w:before="160" w:after="40"/>
        <w:jc w:val="center"/>
      </w:pPr>
      <w:r>
        <w:drawing>
          <wp:inline xmlns:a="http://schemas.openxmlformats.org/drawingml/2006/main" xmlns:pic="http://schemas.openxmlformats.org/drawingml/2006/picture">
            <wp:extent cx="5400000" cy="3375000"/>
            <wp:docPr id="18" name="Picture 18"/>
            <wp:cNvGraphicFramePr>
              <a:graphicFrameLocks noChangeAspect="1"/>
            </wp:cNvGraphicFramePr>
            <a:graphic>
              <a:graphicData uri="http://schemas.openxmlformats.org/drawingml/2006/picture">
                <pic:pic>
                  <pic:nvPicPr>
                    <pic:cNvPr id="0" name="作业管理.png"/>
                    <pic:cNvPicPr/>
                  </pic:nvPicPr>
                  <pic:blipFill>
                    <a:blip r:embed="rId10"/>
                    <a:stretch>
                      <a:fillRect/>
                    </a:stretch>
                  </pic:blipFill>
                  <pic:spPr>
                    <a:xfrm>
                      <a:off x="0" y="0"/>
                      <a:ext cx="5400000" cy="3375000"/>
                    </a:xfrm>
                    <a:prstGeom prst="rect"/>
                  </pic:spPr>
                </pic:pic>
              </a:graphicData>
            </a:graphic>
          </wp:inline>
        </w:drawing>
      </w:r>
    </w:p>
    <w:p>
      <w:pPr>
        <w:spacing w:line="360" w:lineRule="auto" w:after="120"/>
        <w:jc w:val="center"/>
      </w:pPr>
      <w:r>
        <w:rPr>
          <w:rFonts w:ascii="宋体" w:hAnsi="宋体" w:eastAsia="宋体"/>
          <w:b w:val="0"/>
          <w:color w:val="646464"/>
          <w:sz w:val="18"/>
        </w:rPr>
        <w:t>图：作业管理（学生视角）主页面</w:t>
      </w:r>
    </w:p>
    <w:p>
      <w:pPr>
        <w:spacing w:line="360" w:lineRule="auto" w:before="360" w:after="200"/>
      </w:pPr>
      <w:r>
        <w:rPr>
          <w:rFonts w:ascii="宋体" w:hAnsi="宋体" w:eastAsia="宋体"/>
          <w:b/>
          <w:sz w:val="26"/>
        </w:rPr>
        <w:t>4.5.1 新增作业管理（学生视角）</w:t>
      </w:r>
    </w:p>
    <w:p>
      <w:pPr>
        <w:spacing w:line="360" w:lineRule="auto" w:after="120"/>
        <w:ind w:firstLine="420"/>
        <w:jc w:val="left"/>
      </w:pPr>
      <w:r>
        <w:rPr>
          <w:rFonts w:ascii="宋体" w:hAnsi="宋体" w:eastAsia="宋体"/>
          <w:b w:val="0"/>
          <w:sz w:val="24"/>
        </w:rPr>
        <w:t>1. 点击"新增"按钮，系统将跳转至作业管理（学生视角）新增数据页面。</w:t>
      </w:r>
    </w:p>
    <w:p>
      <w:pPr>
        <w:spacing w:line="360" w:lineRule="auto" w:after="120"/>
        <w:ind w:firstLine="420"/>
        <w:jc w:val="left"/>
      </w:pPr>
      <w:r>
        <w:rPr>
          <w:rFonts w:ascii="宋体" w:hAnsi="宋体" w:eastAsia="宋体"/>
          <w:b w:val="0"/>
          <w:sz w:val="24"/>
        </w:rPr>
        <w:t>【必填字段】：根据页面提示，填写所有标记为必填的字段。</w:t>
      </w:r>
    </w:p>
    <w:p>
      <w:pPr>
        <w:spacing w:line="360" w:lineRule="auto" w:after="120"/>
        <w:ind w:firstLine="420"/>
        <w:jc w:val="left"/>
      </w:pPr>
      <w:r>
        <w:rPr>
          <w:rFonts w:ascii="宋体" w:hAnsi="宋体" w:eastAsia="宋体"/>
          <w:b w:val="0"/>
          <w:sz w:val="24"/>
        </w:rPr>
        <w:t>【选择字段】：对于需要选择值的字段，如下拉列表、单选框或多选框，根据需求进行选择。</w:t>
      </w:r>
    </w:p>
    <w:p>
      <w:pPr>
        <w:spacing w:line="360" w:lineRule="auto" w:after="120"/>
        <w:ind w:firstLine="420"/>
        <w:jc w:val="left"/>
      </w:pPr>
      <w:r>
        <w:rPr>
          <w:rFonts w:ascii="宋体" w:hAnsi="宋体" w:eastAsia="宋体"/>
          <w:b w:val="0"/>
          <w:sz w:val="24"/>
        </w:rPr>
        <w:t>【格式要求】：注意某些字段可能需要特定的格式，如日期、时间或数字格式。</w:t>
      </w:r>
    </w:p>
    <w:p>
      <w:pPr>
        <w:spacing w:line="360" w:lineRule="auto" w:after="120"/>
        <w:ind w:firstLine="420"/>
        <w:jc w:val="left"/>
      </w:pPr>
      <w:r>
        <w:rPr>
          <w:rFonts w:ascii="宋体" w:hAnsi="宋体" w:eastAsia="宋体"/>
          <w:b w:val="0"/>
          <w:sz w:val="24"/>
        </w:rPr>
        <w:t>2. 在确认所有信息正确无误后，点击"提交"按钮。</w:t>
      </w:r>
    </w:p>
    <w:p>
      <w:pPr>
        <w:spacing w:line="360" w:lineRule="auto" w:after="120"/>
        <w:ind w:firstLine="420"/>
        <w:jc w:val="left"/>
      </w:pPr>
      <w:r>
        <w:rPr>
          <w:rFonts w:ascii="宋体" w:hAnsi="宋体" w:eastAsia="宋体"/>
          <w:b w:val="0"/>
          <w:sz w:val="24"/>
        </w:rPr>
        <w:t>3. 系统将处理您的请求，并在数据添加成功后显示相应的成功信息。</w:t>
      </w:r>
    </w:p>
    <w:p>
      <w:pPr>
        <w:spacing w:before="160" w:after="40"/>
        <w:jc w:val="center"/>
      </w:pPr>
      <w:r>
        <w:drawing>
          <wp:inline xmlns:a="http://schemas.openxmlformats.org/drawingml/2006/main" xmlns:pic="http://schemas.openxmlformats.org/drawingml/2006/picture">
            <wp:extent cx="5400000" cy="3375000"/>
            <wp:docPr id="19" name="Picture 19"/>
            <wp:cNvGraphicFramePr>
              <a:graphicFrameLocks noChangeAspect="1"/>
            </wp:cNvGraphicFramePr>
            <a:graphic>
              <a:graphicData uri="http://schemas.openxmlformats.org/drawingml/2006/picture">
                <pic:pic>
                  <pic:nvPicPr>
                    <pic:cNvPr id="0" name="作业管理.png"/>
                    <pic:cNvPicPr/>
                  </pic:nvPicPr>
                  <pic:blipFill>
                    <a:blip r:embed="rId10"/>
                    <a:stretch>
                      <a:fillRect/>
                    </a:stretch>
                  </pic:blipFill>
                  <pic:spPr>
                    <a:xfrm>
                      <a:off x="0" y="0"/>
                      <a:ext cx="5400000" cy="3375000"/>
                    </a:xfrm>
                    <a:prstGeom prst="rect"/>
                  </pic:spPr>
                </pic:pic>
              </a:graphicData>
            </a:graphic>
          </wp:inline>
        </w:drawing>
      </w:r>
    </w:p>
    <w:p>
      <w:pPr>
        <w:spacing w:line="360" w:lineRule="auto" w:after="120"/>
        <w:jc w:val="center"/>
      </w:pPr>
      <w:r>
        <w:rPr>
          <w:rFonts w:ascii="宋体" w:hAnsi="宋体" w:eastAsia="宋体"/>
          <w:b w:val="0"/>
          <w:color w:val="646464"/>
          <w:sz w:val="18"/>
        </w:rPr>
        <w:t>图：作业管理（学生视角） — 新增数据页面</w:t>
      </w:r>
    </w:p>
    <w:p>
      <w:pPr>
        <w:spacing w:line="360" w:lineRule="auto" w:before="360" w:after="200"/>
      </w:pPr>
      <w:r>
        <w:rPr>
          <w:rFonts w:ascii="宋体" w:hAnsi="宋体" w:eastAsia="宋体"/>
          <w:b/>
          <w:sz w:val="26"/>
        </w:rPr>
        <w:t>4.5.2 编辑作业管理（学生视角）</w:t>
      </w:r>
    </w:p>
    <w:p>
      <w:pPr>
        <w:spacing w:line="360" w:lineRule="auto" w:after="120"/>
        <w:ind w:firstLine="420"/>
        <w:jc w:val="left"/>
      </w:pPr>
      <w:r>
        <w:rPr>
          <w:rFonts w:ascii="宋体" w:hAnsi="宋体" w:eastAsia="宋体"/>
          <w:b w:val="0"/>
          <w:sz w:val="24"/>
        </w:rPr>
        <w:t>1. 在数据列表页面中，找到需要编辑的数据记录。点击记录旁的【编辑】按钮，系统将显示编辑表单。</w:t>
      </w:r>
    </w:p>
    <w:p>
      <w:pPr>
        <w:spacing w:line="360" w:lineRule="auto" w:after="120"/>
        <w:ind w:firstLine="420"/>
        <w:jc w:val="left"/>
      </w:pPr>
      <w:r>
        <w:rPr>
          <w:rFonts w:ascii="宋体" w:hAnsi="宋体" w:eastAsia="宋体"/>
          <w:b w:val="0"/>
          <w:sz w:val="24"/>
        </w:rPr>
        <w:t>2. 编辑数据字段，根据需要，对数据表单中的字段进行编辑。</w:t>
      </w:r>
    </w:p>
    <w:p>
      <w:pPr>
        <w:spacing w:line="360" w:lineRule="auto" w:after="120"/>
        <w:ind w:firstLine="420"/>
        <w:jc w:val="left"/>
      </w:pPr>
      <w:r>
        <w:rPr>
          <w:rFonts w:ascii="宋体" w:hAnsi="宋体" w:eastAsia="宋体"/>
          <w:b w:val="0"/>
          <w:sz w:val="24"/>
        </w:rPr>
        <w:t>3. 审查编辑内容，在编辑完成后，仔细检查所有的变更，确保没有错误。</w:t>
      </w:r>
    </w:p>
    <w:p>
      <w:pPr>
        <w:spacing w:line="360" w:lineRule="auto" w:after="120"/>
        <w:ind w:firstLine="420"/>
        <w:jc w:val="left"/>
      </w:pPr>
      <w:r>
        <w:rPr>
          <w:rFonts w:ascii="宋体" w:hAnsi="宋体" w:eastAsia="宋体"/>
          <w:b w:val="0"/>
          <w:sz w:val="24"/>
        </w:rPr>
        <w:t>4. 保存编辑，在确认所有编辑无误后，点击"保存"按钮。系统将更新数据记录，并显示保存成功的提示。</w:t>
      </w:r>
    </w:p>
    <w:p>
      <w:pPr>
        <w:spacing w:before="160" w:after="40"/>
        <w:jc w:val="center"/>
      </w:pPr>
      <w:r>
        <w:drawing>
          <wp:inline xmlns:a="http://schemas.openxmlformats.org/drawingml/2006/main" xmlns:pic="http://schemas.openxmlformats.org/drawingml/2006/picture">
            <wp:extent cx="5400000" cy="3375000"/>
            <wp:docPr id="20" name="Picture 20"/>
            <wp:cNvGraphicFramePr>
              <a:graphicFrameLocks noChangeAspect="1"/>
            </wp:cNvGraphicFramePr>
            <a:graphic>
              <a:graphicData uri="http://schemas.openxmlformats.org/drawingml/2006/picture">
                <pic:pic>
                  <pic:nvPicPr>
                    <pic:cNvPr id="0" name="作业管理.png"/>
                    <pic:cNvPicPr/>
                  </pic:nvPicPr>
                  <pic:blipFill>
                    <a:blip r:embed="rId10"/>
                    <a:stretch>
                      <a:fillRect/>
                    </a:stretch>
                  </pic:blipFill>
                  <pic:spPr>
                    <a:xfrm>
                      <a:off x="0" y="0"/>
                      <a:ext cx="5400000" cy="3375000"/>
                    </a:xfrm>
                    <a:prstGeom prst="rect"/>
                  </pic:spPr>
                </pic:pic>
              </a:graphicData>
            </a:graphic>
          </wp:inline>
        </w:drawing>
      </w:r>
    </w:p>
    <w:p>
      <w:pPr>
        <w:spacing w:line="360" w:lineRule="auto" w:after="120"/>
        <w:jc w:val="center"/>
      </w:pPr>
      <w:r>
        <w:rPr>
          <w:rFonts w:ascii="宋体" w:hAnsi="宋体" w:eastAsia="宋体"/>
          <w:b w:val="0"/>
          <w:color w:val="646464"/>
          <w:sz w:val="18"/>
        </w:rPr>
        <w:t>图：作业管理（学生视角） — 编辑数据页面</w:t>
      </w:r>
    </w:p>
    <w:p>
      <w:pPr>
        <w:spacing w:line="360" w:lineRule="auto" w:before="360" w:after="200"/>
      </w:pPr>
      <w:r>
        <w:rPr>
          <w:rFonts w:ascii="宋体" w:hAnsi="宋体" w:eastAsia="宋体"/>
          <w:b/>
          <w:sz w:val="26"/>
        </w:rPr>
        <w:t>4.5.3 删除作业管理（学生视角）</w:t>
      </w:r>
    </w:p>
    <w:p>
      <w:pPr>
        <w:spacing w:line="360" w:lineRule="auto" w:after="120"/>
        <w:ind w:firstLine="420"/>
        <w:jc w:val="left"/>
      </w:pPr>
      <w:r>
        <w:rPr>
          <w:rFonts w:ascii="宋体" w:hAnsi="宋体" w:eastAsia="宋体"/>
          <w:b w:val="0"/>
          <w:sz w:val="24"/>
        </w:rPr>
        <w:t>1. 单个删除：定位要删除的数据，在数据列表页面，浏览或搜索找到您想要删除的数据记录。</w:t>
      </w:r>
    </w:p>
    <w:p>
      <w:pPr>
        <w:spacing w:line="360" w:lineRule="auto" w:after="120"/>
        <w:ind w:firstLine="420"/>
        <w:jc w:val="left"/>
      </w:pPr>
      <w:r>
        <w:rPr>
          <w:rFonts w:ascii="宋体" w:hAnsi="宋体" w:eastAsia="宋体"/>
          <w:b w:val="0"/>
          <w:sz w:val="24"/>
        </w:rPr>
        <w:t>2. 选择数据记录，点击选中记录旁的"删除"按钮，系统将提示您确认删除操作。</w:t>
      </w:r>
    </w:p>
    <w:p>
      <w:pPr>
        <w:spacing w:line="360" w:lineRule="auto" w:after="120"/>
        <w:ind w:firstLine="420"/>
        <w:jc w:val="left"/>
      </w:pPr>
      <w:r>
        <w:rPr>
          <w:rFonts w:ascii="宋体" w:hAnsi="宋体" w:eastAsia="宋体"/>
          <w:b w:val="0"/>
          <w:sz w:val="24"/>
        </w:rPr>
        <w:t>3. 在确认删除的提示框中，仔细阅读提示信息，确保您理解删除操作的影响。</w:t>
      </w:r>
    </w:p>
    <w:p>
      <w:pPr>
        <w:spacing w:line="360" w:lineRule="auto" w:after="120"/>
        <w:ind w:firstLine="420"/>
        <w:jc w:val="left"/>
      </w:pPr>
      <w:r>
        <w:rPr>
          <w:rFonts w:ascii="宋体" w:hAnsi="宋体" w:eastAsia="宋体"/>
          <w:b w:val="0"/>
          <w:sz w:val="24"/>
        </w:rPr>
        <w:t>4. 点击"确认删除"后，数据将被永久移除。</w:t>
      </w:r>
    </w:p>
    <w:p>
      <w:pPr>
        <w:spacing w:before="160" w:after="40"/>
        <w:jc w:val="center"/>
      </w:pPr>
      <w:r>
        <w:drawing>
          <wp:inline xmlns:a="http://schemas.openxmlformats.org/drawingml/2006/main" xmlns:pic="http://schemas.openxmlformats.org/drawingml/2006/picture">
            <wp:extent cx="5400000" cy="3375000"/>
            <wp:docPr id="21" name="Picture 21"/>
            <wp:cNvGraphicFramePr>
              <a:graphicFrameLocks noChangeAspect="1"/>
            </wp:cNvGraphicFramePr>
            <a:graphic>
              <a:graphicData uri="http://schemas.openxmlformats.org/drawingml/2006/picture">
                <pic:pic>
                  <pic:nvPicPr>
                    <pic:cNvPr id="0" name="作业管理.png"/>
                    <pic:cNvPicPr/>
                  </pic:nvPicPr>
                  <pic:blipFill>
                    <a:blip r:embed="rId10"/>
                    <a:stretch>
                      <a:fillRect/>
                    </a:stretch>
                  </pic:blipFill>
                  <pic:spPr>
                    <a:xfrm>
                      <a:off x="0" y="0"/>
                      <a:ext cx="5400000" cy="3375000"/>
                    </a:xfrm>
                    <a:prstGeom prst="rect"/>
                  </pic:spPr>
                </pic:pic>
              </a:graphicData>
            </a:graphic>
          </wp:inline>
        </w:drawing>
      </w:r>
    </w:p>
    <w:p>
      <w:pPr>
        <w:spacing w:line="360" w:lineRule="auto" w:after="120"/>
        <w:jc w:val="center"/>
      </w:pPr>
      <w:r>
        <w:rPr>
          <w:rFonts w:ascii="宋体" w:hAnsi="宋体" w:eastAsia="宋体"/>
          <w:b w:val="0"/>
          <w:color w:val="646464"/>
          <w:sz w:val="18"/>
        </w:rPr>
        <w:t>图：作业管理（学生视角） — 删除确认页面</w:t>
      </w:r>
    </w:p>
    <w:p>
      <w:pPr>
        <w:spacing w:line="360" w:lineRule="auto" w:after="240"/>
        <w:jc w:val="left"/>
      </w:pPr>
    </w:p>
    <w:p>
      <w:pPr>
        <w:spacing w:line="360" w:lineRule="auto" w:before="360" w:after="200"/>
      </w:pPr>
      <w:r>
        <w:rPr>
          <w:rFonts w:ascii="宋体" w:hAnsi="宋体" w:eastAsia="宋体"/>
          <w:b/>
          <w:sz w:val="28"/>
        </w:rPr>
        <w:t>4.6 账户中心</w:t>
      </w:r>
    </w:p>
    <w:p>
      <w:pPr>
        <w:spacing w:line="360" w:lineRule="auto" w:after="120"/>
        <w:ind w:firstLine="420"/>
        <w:jc w:val="left"/>
      </w:pPr>
      <w:r>
        <w:rPr>
          <w:rFonts w:ascii="宋体" w:hAnsi="宋体" w:eastAsia="宋体"/>
          <w:b w:val="0"/>
          <w:sz w:val="24"/>
        </w:rPr>
        <w:t>账户中心功能是在线互动教学与作业管理平台的重要组成部分，旨在帮助用户高效完成账户中心相关工作。该功能提供数据的新增、编辑、删除和查询等基本操作，用户可方便地对数据进行管理。系统界面简洁直观，操作流程清晰明了，大大提升了用户的工作效率。</w:t>
      </w:r>
    </w:p>
    <w:p>
      <w:pPr>
        <w:spacing w:before="160" w:after="40"/>
        <w:jc w:val="center"/>
      </w:pPr>
      <w:r>
        <w:drawing>
          <wp:inline xmlns:a="http://schemas.openxmlformats.org/drawingml/2006/main" xmlns:pic="http://schemas.openxmlformats.org/drawingml/2006/picture">
            <wp:extent cx="5400000" cy="3375000"/>
            <wp:docPr id="22" name="Picture 22"/>
            <wp:cNvGraphicFramePr>
              <a:graphicFrameLocks noChangeAspect="1"/>
            </wp:cNvGraphicFramePr>
            <a:graphic>
              <a:graphicData uri="http://schemas.openxmlformats.org/drawingml/2006/picture">
                <pic:pic>
                  <pic:nvPicPr>
                    <pic:cNvPr id="0" name="账户中心.png"/>
                    <pic:cNvPicPr/>
                  </pic:nvPicPr>
                  <pic:blipFill>
                    <a:blip r:embed="rId14"/>
                    <a:stretch>
                      <a:fillRect/>
                    </a:stretch>
                  </pic:blipFill>
                  <pic:spPr>
                    <a:xfrm>
                      <a:off x="0" y="0"/>
                      <a:ext cx="5400000" cy="3375000"/>
                    </a:xfrm>
                    <a:prstGeom prst="rect"/>
                  </pic:spPr>
                </pic:pic>
              </a:graphicData>
            </a:graphic>
          </wp:inline>
        </w:drawing>
      </w:r>
    </w:p>
    <w:p>
      <w:pPr>
        <w:spacing w:line="360" w:lineRule="auto" w:after="120"/>
        <w:jc w:val="center"/>
      </w:pPr>
      <w:r>
        <w:rPr>
          <w:rFonts w:ascii="宋体" w:hAnsi="宋体" w:eastAsia="宋体"/>
          <w:b w:val="0"/>
          <w:color w:val="646464"/>
          <w:sz w:val="18"/>
        </w:rPr>
        <w:t>图：账户中心主页面</w:t>
      </w:r>
    </w:p>
    <w:p>
      <w:pPr>
        <w:spacing w:line="360" w:lineRule="auto" w:before="360" w:after="200"/>
      </w:pPr>
      <w:r>
        <w:rPr>
          <w:rFonts w:ascii="宋体" w:hAnsi="宋体" w:eastAsia="宋体"/>
          <w:b/>
          <w:sz w:val="26"/>
        </w:rPr>
        <w:t>4.6.1 新增账户中心</w:t>
      </w:r>
    </w:p>
    <w:p>
      <w:pPr>
        <w:spacing w:line="360" w:lineRule="auto" w:after="120"/>
        <w:ind w:firstLine="420"/>
        <w:jc w:val="left"/>
      </w:pPr>
      <w:r>
        <w:rPr>
          <w:rFonts w:ascii="宋体" w:hAnsi="宋体" w:eastAsia="宋体"/>
          <w:b w:val="0"/>
          <w:sz w:val="24"/>
        </w:rPr>
        <w:t>1. 点击"新增"按钮，系统将跳转至账户中心新增数据页面。</w:t>
      </w:r>
    </w:p>
    <w:p>
      <w:pPr>
        <w:spacing w:line="360" w:lineRule="auto" w:after="120"/>
        <w:ind w:firstLine="420"/>
        <w:jc w:val="left"/>
      </w:pPr>
      <w:r>
        <w:rPr>
          <w:rFonts w:ascii="宋体" w:hAnsi="宋体" w:eastAsia="宋体"/>
          <w:b w:val="0"/>
          <w:sz w:val="24"/>
        </w:rPr>
        <w:t>【必填字段】：根据页面提示，填写所有标记为必填的字段。</w:t>
      </w:r>
    </w:p>
    <w:p>
      <w:pPr>
        <w:spacing w:line="360" w:lineRule="auto" w:after="120"/>
        <w:ind w:firstLine="420"/>
        <w:jc w:val="left"/>
      </w:pPr>
      <w:r>
        <w:rPr>
          <w:rFonts w:ascii="宋体" w:hAnsi="宋体" w:eastAsia="宋体"/>
          <w:b w:val="0"/>
          <w:sz w:val="24"/>
        </w:rPr>
        <w:t>【选择字段】：对于需要选择值的字段，如下拉列表、单选框或多选框，根据需求进行选择。</w:t>
      </w:r>
    </w:p>
    <w:p>
      <w:pPr>
        <w:spacing w:line="360" w:lineRule="auto" w:after="120"/>
        <w:ind w:firstLine="420"/>
        <w:jc w:val="left"/>
      </w:pPr>
      <w:r>
        <w:rPr>
          <w:rFonts w:ascii="宋体" w:hAnsi="宋体" w:eastAsia="宋体"/>
          <w:b w:val="0"/>
          <w:sz w:val="24"/>
        </w:rPr>
        <w:t>【格式要求】：注意某些字段可能需要特定的格式，如日期、时间或数字格式。</w:t>
      </w:r>
    </w:p>
    <w:p>
      <w:pPr>
        <w:spacing w:line="360" w:lineRule="auto" w:after="120"/>
        <w:ind w:firstLine="420"/>
        <w:jc w:val="left"/>
      </w:pPr>
      <w:r>
        <w:rPr>
          <w:rFonts w:ascii="宋体" w:hAnsi="宋体" w:eastAsia="宋体"/>
          <w:b w:val="0"/>
          <w:sz w:val="24"/>
        </w:rPr>
        <w:t>2. 在确认所有信息正确无误后，点击"提交"按钮。</w:t>
      </w:r>
    </w:p>
    <w:p>
      <w:pPr>
        <w:spacing w:line="360" w:lineRule="auto" w:after="120"/>
        <w:ind w:firstLine="420"/>
        <w:jc w:val="left"/>
      </w:pPr>
      <w:r>
        <w:rPr>
          <w:rFonts w:ascii="宋体" w:hAnsi="宋体" w:eastAsia="宋体"/>
          <w:b w:val="0"/>
          <w:sz w:val="24"/>
        </w:rPr>
        <w:t>3. 系统将处理您的请求，并在数据添加成功后显示相应的成功信息。</w:t>
      </w:r>
    </w:p>
    <w:p>
      <w:pPr>
        <w:spacing w:before="160" w:after="40"/>
        <w:jc w:val="center"/>
      </w:pPr>
      <w:r>
        <w:drawing>
          <wp:inline xmlns:a="http://schemas.openxmlformats.org/drawingml/2006/main" xmlns:pic="http://schemas.openxmlformats.org/drawingml/2006/picture">
            <wp:extent cx="5400000" cy="3375000"/>
            <wp:docPr id="23" name="Picture 23"/>
            <wp:cNvGraphicFramePr>
              <a:graphicFrameLocks noChangeAspect="1"/>
            </wp:cNvGraphicFramePr>
            <a:graphic>
              <a:graphicData uri="http://schemas.openxmlformats.org/drawingml/2006/picture">
                <pic:pic>
                  <pic:nvPicPr>
                    <pic:cNvPr id="0" name="作业管理.png"/>
                    <pic:cNvPicPr/>
                  </pic:nvPicPr>
                  <pic:blipFill>
                    <a:blip r:embed="rId10"/>
                    <a:stretch>
                      <a:fillRect/>
                    </a:stretch>
                  </pic:blipFill>
                  <pic:spPr>
                    <a:xfrm>
                      <a:off x="0" y="0"/>
                      <a:ext cx="5400000" cy="3375000"/>
                    </a:xfrm>
                    <a:prstGeom prst="rect"/>
                  </pic:spPr>
                </pic:pic>
              </a:graphicData>
            </a:graphic>
          </wp:inline>
        </w:drawing>
      </w:r>
    </w:p>
    <w:p>
      <w:pPr>
        <w:spacing w:line="360" w:lineRule="auto" w:after="120"/>
        <w:jc w:val="center"/>
      </w:pPr>
      <w:r>
        <w:rPr>
          <w:rFonts w:ascii="宋体" w:hAnsi="宋体" w:eastAsia="宋体"/>
          <w:b w:val="0"/>
          <w:color w:val="646464"/>
          <w:sz w:val="18"/>
        </w:rPr>
        <w:t>图：账户中心 — 新增数据页面</w:t>
      </w:r>
    </w:p>
    <w:p>
      <w:pPr>
        <w:spacing w:line="360" w:lineRule="auto" w:before="360" w:after="200"/>
      </w:pPr>
      <w:r>
        <w:rPr>
          <w:rFonts w:ascii="宋体" w:hAnsi="宋体" w:eastAsia="宋体"/>
          <w:b/>
          <w:sz w:val="26"/>
        </w:rPr>
        <w:t>4.6.2 编辑账户中心</w:t>
      </w:r>
    </w:p>
    <w:p>
      <w:pPr>
        <w:spacing w:line="360" w:lineRule="auto" w:after="120"/>
        <w:ind w:firstLine="420"/>
        <w:jc w:val="left"/>
      </w:pPr>
      <w:r>
        <w:rPr>
          <w:rFonts w:ascii="宋体" w:hAnsi="宋体" w:eastAsia="宋体"/>
          <w:b w:val="0"/>
          <w:sz w:val="24"/>
        </w:rPr>
        <w:t>1. 在数据列表页面中，找到需要编辑的数据记录。点击记录旁的【编辑】按钮，系统将显示编辑表单。</w:t>
      </w:r>
    </w:p>
    <w:p>
      <w:pPr>
        <w:spacing w:line="360" w:lineRule="auto" w:after="120"/>
        <w:ind w:firstLine="420"/>
        <w:jc w:val="left"/>
      </w:pPr>
      <w:r>
        <w:rPr>
          <w:rFonts w:ascii="宋体" w:hAnsi="宋体" w:eastAsia="宋体"/>
          <w:b w:val="0"/>
          <w:sz w:val="24"/>
        </w:rPr>
        <w:t>2. 编辑数据字段，根据需要，对数据表单中的字段进行编辑。</w:t>
      </w:r>
    </w:p>
    <w:p>
      <w:pPr>
        <w:spacing w:line="360" w:lineRule="auto" w:after="120"/>
        <w:ind w:firstLine="420"/>
        <w:jc w:val="left"/>
      </w:pPr>
      <w:r>
        <w:rPr>
          <w:rFonts w:ascii="宋体" w:hAnsi="宋体" w:eastAsia="宋体"/>
          <w:b w:val="0"/>
          <w:sz w:val="24"/>
        </w:rPr>
        <w:t>3. 审查编辑内容，在编辑完成后，仔细检查所有的变更，确保没有错误。</w:t>
      </w:r>
    </w:p>
    <w:p>
      <w:pPr>
        <w:spacing w:line="360" w:lineRule="auto" w:after="120"/>
        <w:ind w:firstLine="420"/>
        <w:jc w:val="left"/>
      </w:pPr>
      <w:r>
        <w:rPr>
          <w:rFonts w:ascii="宋体" w:hAnsi="宋体" w:eastAsia="宋体"/>
          <w:b w:val="0"/>
          <w:sz w:val="24"/>
        </w:rPr>
        <w:t>4. 保存编辑，在确认所有编辑无误后，点击"保存"按钮。系统将更新数据记录，并显示保存成功的提示。</w:t>
      </w:r>
    </w:p>
    <w:p>
      <w:pPr>
        <w:spacing w:before="160" w:after="40"/>
        <w:jc w:val="center"/>
      </w:pPr>
      <w:r>
        <w:drawing>
          <wp:inline xmlns:a="http://schemas.openxmlformats.org/drawingml/2006/main" xmlns:pic="http://schemas.openxmlformats.org/drawingml/2006/picture">
            <wp:extent cx="5400000" cy="3375000"/>
            <wp:docPr id="24" name="Picture 24"/>
            <wp:cNvGraphicFramePr>
              <a:graphicFrameLocks noChangeAspect="1"/>
            </wp:cNvGraphicFramePr>
            <a:graphic>
              <a:graphicData uri="http://schemas.openxmlformats.org/drawingml/2006/picture">
                <pic:pic>
                  <pic:nvPicPr>
                    <pic:cNvPr id="0" name="作业管理.png"/>
                    <pic:cNvPicPr/>
                  </pic:nvPicPr>
                  <pic:blipFill>
                    <a:blip r:embed="rId10"/>
                    <a:stretch>
                      <a:fillRect/>
                    </a:stretch>
                  </pic:blipFill>
                  <pic:spPr>
                    <a:xfrm>
                      <a:off x="0" y="0"/>
                      <a:ext cx="5400000" cy="3375000"/>
                    </a:xfrm>
                    <a:prstGeom prst="rect"/>
                  </pic:spPr>
                </pic:pic>
              </a:graphicData>
            </a:graphic>
          </wp:inline>
        </w:drawing>
      </w:r>
    </w:p>
    <w:p>
      <w:pPr>
        <w:spacing w:line="360" w:lineRule="auto" w:after="120"/>
        <w:jc w:val="center"/>
      </w:pPr>
      <w:r>
        <w:rPr>
          <w:rFonts w:ascii="宋体" w:hAnsi="宋体" w:eastAsia="宋体"/>
          <w:b w:val="0"/>
          <w:color w:val="646464"/>
          <w:sz w:val="18"/>
        </w:rPr>
        <w:t>图：账户中心 — 编辑数据页面</w:t>
      </w:r>
    </w:p>
    <w:p>
      <w:pPr>
        <w:spacing w:line="360" w:lineRule="auto" w:before="360" w:after="200"/>
      </w:pPr>
      <w:r>
        <w:rPr>
          <w:rFonts w:ascii="宋体" w:hAnsi="宋体" w:eastAsia="宋体"/>
          <w:b/>
          <w:sz w:val="26"/>
        </w:rPr>
        <w:t>4.6.3 删除账户中心</w:t>
      </w:r>
    </w:p>
    <w:p>
      <w:pPr>
        <w:spacing w:line="360" w:lineRule="auto" w:after="120"/>
        <w:ind w:firstLine="420"/>
        <w:jc w:val="left"/>
      </w:pPr>
      <w:r>
        <w:rPr>
          <w:rFonts w:ascii="宋体" w:hAnsi="宋体" w:eastAsia="宋体"/>
          <w:b w:val="0"/>
          <w:sz w:val="24"/>
        </w:rPr>
        <w:t>1. 单个删除：定位要删除的数据，在数据列表页面，浏览或搜索找到您想要删除的数据记录。</w:t>
      </w:r>
    </w:p>
    <w:p>
      <w:pPr>
        <w:spacing w:line="360" w:lineRule="auto" w:after="120"/>
        <w:ind w:firstLine="420"/>
        <w:jc w:val="left"/>
      </w:pPr>
      <w:r>
        <w:rPr>
          <w:rFonts w:ascii="宋体" w:hAnsi="宋体" w:eastAsia="宋体"/>
          <w:b w:val="0"/>
          <w:sz w:val="24"/>
        </w:rPr>
        <w:t>2. 选择数据记录，点击选中记录旁的"删除"按钮，系统将提示您确认删除操作。</w:t>
      </w:r>
    </w:p>
    <w:p>
      <w:pPr>
        <w:spacing w:line="360" w:lineRule="auto" w:after="120"/>
        <w:ind w:firstLine="420"/>
        <w:jc w:val="left"/>
      </w:pPr>
      <w:r>
        <w:rPr>
          <w:rFonts w:ascii="宋体" w:hAnsi="宋体" w:eastAsia="宋体"/>
          <w:b w:val="0"/>
          <w:sz w:val="24"/>
        </w:rPr>
        <w:t>3. 在确认删除的提示框中，仔细阅读提示信息，确保您理解删除操作的影响。</w:t>
      </w:r>
    </w:p>
    <w:p>
      <w:pPr>
        <w:spacing w:line="360" w:lineRule="auto" w:after="120"/>
        <w:ind w:firstLine="420"/>
        <w:jc w:val="left"/>
      </w:pPr>
      <w:r>
        <w:rPr>
          <w:rFonts w:ascii="宋体" w:hAnsi="宋体" w:eastAsia="宋体"/>
          <w:b w:val="0"/>
          <w:sz w:val="24"/>
        </w:rPr>
        <w:t>4. 点击"确认删除"后，数据将被永久移除。</w:t>
      </w:r>
    </w:p>
    <w:p>
      <w:pPr>
        <w:spacing w:before="160" w:after="40"/>
        <w:jc w:val="center"/>
      </w:pPr>
      <w:r>
        <w:drawing>
          <wp:inline xmlns:a="http://schemas.openxmlformats.org/drawingml/2006/main" xmlns:pic="http://schemas.openxmlformats.org/drawingml/2006/picture">
            <wp:extent cx="5400000" cy="3375000"/>
            <wp:docPr id="25" name="Picture 25"/>
            <wp:cNvGraphicFramePr>
              <a:graphicFrameLocks noChangeAspect="1"/>
            </wp:cNvGraphicFramePr>
            <a:graphic>
              <a:graphicData uri="http://schemas.openxmlformats.org/drawingml/2006/picture">
                <pic:pic>
                  <pic:nvPicPr>
                    <pic:cNvPr id="0" name="作业管理.png"/>
                    <pic:cNvPicPr/>
                  </pic:nvPicPr>
                  <pic:blipFill>
                    <a:blip r:embed="rId10"/>
                    <a:stretch>
                      <a:fillRect/>
                    </a:stretch>
                  </pic:blipFill>
                  <pic:spPr>
                    <a:xfrm>
                      <a:off x="0" y="0"/>
                      <a:ext cx="5400000" cy="3375000"/>
                    </a:xfrm>
                    <a:prstGeom prst="rect"/>
                  </pic:spPr>
                </pic:pic>
              </a:graphicData>
            </a:graphic>
          </wp:inline>
        </w:drawing>
      </w:r>
    </w:p>
    <w:p>
      <w:pPr>
        <w:spacing w:line="360" w:lineRule="auto" w:after="120"/>
        <w:jc w:val="center"/>
      </w:pPr>
      <w:r>
        <w:rPr>
          <w:rFonts w:ascii="宋体" w:hAnsi="宋体" w:eastAsia="宋体"/>
          <w:b w:val="0"/>
          <w:color w:val="646464"/>
          <w:sz w:val="18"/>
        </w:rPr>
        <w:t>图：账户中心 — 删除确认页面</w:t>
      </w:r>
    </w:p>
    <w:p>
      <w:pPr>
        <w:spacing w:line="360" w:lineRule="auto" w:before="480" w:after="240"/>
      </w:pPr>
      <w:r>
        <w:rPr>
          <w:rFonts w:ascii="宋体" w:hAnsi="宋体" w:eastAsia="宋体"/>
          <w:b/>
          <w:sz w:val="32"/>
        </w:rPr>
        <w:t>五、 常见问题 FAQ</w:t>
      </w:r>
    </w:p>
    <w:p>
      <w:pPr>
        <w:spacing w:line="360" w:lineRule="auto" w:after="80"/>
        <w:jc w:val="left"/>
      </w:pPr>
      <w:r>
        <w:rPr>
          <w:rFonts w:ascii="宋体" w:hAnsi="宋体" w:eastAsia="宋体"/>
          <w:b/>
          <w:sz w:val="24"/>
        </w:rPr>
        <w:t>Q1：忘记登录密码怎么办？</w:t>
      </w:r>
    </w:p>
    <w:p>
      <w:pPr>
        <w:spacing w:line="360" w:lineRule="auto" w:after="240"/>
        <w:ind w:firstLine="420"/>
        <w:jc w:val="left"/>
      </w:pPr>
      <w:r>
        <w:rPr>
          <w:rFonts w:ascii="宋体" w:hAnsi="宋体" w:eastAsia="宋体"/>
          <w:b w:val="0"/>
          <w:sz w:val="24"/>
        </w:rPr>
        <w:t>请联系系统管理员重置密码。如果您是管理员，请在服务器端使用密码重置工具进行重置。</w:t>
      </w:r>
    </w:p>
    <w:p>
      <w:pPr>
        <w:spacing w:line="360" w:lineRule="auto" w:after="80"/>
        <w:jc w:val="left"/>
      </w:pPr>
      <w:r>
        <w:rPr>
          <w:rFonts w:ascii="宋体" w:hAnsi="宋体" w:eastAsia="宋体"/>
          <w:b/>
          <w:sz w:val="24"/>
        </w:rPr>
        <w:t>Q2：页面显示异常如何处理？</w:t>
      </w:r>
    </w:p>
    <w:p>
      <w:pPr>
        <w:spacing w:line="360" w:lineRule="auto" w:after="240"/>
        <w:ind w:firstLine="420"/>
        <w:jc w:val="left"/>
      </w:pPr>
      <w:r>
        <w:rPr>
          <w:rFonts w:ascii="宋体" w:hAnsi="宋体" w:eastAsia="宋体"/>
          <w:b w:val="0"/>
          <w:sz w:val="24"/>
        </w:rPr>
        <w:t>请尝试刷新页面或清除浏览器缓存后重新登录。如问题依旧，请检查网络连接是否正常。</w:t>
      </w:r>
    </w:p>
    <w:p>
      <w:pPr>
        <w:spacing w:line="360" w:lineRule="auto" w:after="80"/>
        <w:jc w:val="left"/>
      </w:pPr>
      <w:r>
        <w:rPr>
          <w:rFonts w:ascii="宋体" w:hAnsi="宋体" w:eastAsia="宋体"/>
          <w:b/>
          <w:sz w:val="24"/>
        </w:rPr>
        <w:t>Q3：数据保存失败是什么原因？</w:t>
      </w:r>
    </w:p>
    <w:p>
      <w:pPr>
        <w:spacing w:line="360" w:lineRule="auto" w:after="240"/>
        <w:ind w:firstLine="420"/>
        <w:jc w:val="left"/>
      </w:pPr>
      <w:r>
        <w:rPr>
          <w:rFonts w:ascii="宋体" w:hAnsi="宋体" w:eastAsia="宋体"/>
          <w:b w:val="0"/>
          <w:sz w:val="24"/>
        </w:rPr>
        <w:t>请检查网络连接是否正常，确认必填字段是否都已填写完整。如仍无法解决，请联系技术支持。</w:t>
      </w:r>
    </w:p>
    <w:p>
      <w:pPr>
        <w:spacing w:line="360" w:lineRule="auto" w:after="80"/>
        <w:jc w:val="left"/>
      </w:pPr>
      <w:r>
        <w:rPr>
          <w:rFonts w:ascii="宋体" w:hAnsi="宋体" w:eastAsia="宋体"/>
          <w:b/>
          <w:sz w:val="24"/>
        </w:rPr>
        <w:t>Q4：如何导出数据？</w:t>
      </w:r>
    </w:p>
    <w:p>
      <w:pPr>
        <w:spacing w:line="360" w:lineRule="auto" w:after="240"/>
        <w:ind w:firstLine="420"/>
        <w:jc w:val="left"/>
      </w:pPr>
      <w:r>
        <w:rPr>
          <w:rFonts w:ascii="宋体" w:hAnsi="宋体" w:eastAsia="宋体"/>
          <w:b w:val="0"/>
          <w:sz w:val="24"/>
        </w:rPr>
        <w:t>在数据列表页面，点击"导出"按钮，选择导出格式（Excel/CSV/PDF），系统将生成导出文件。</w:t>
      </w:r>
    </w:p>
    <w:p>
      <w:pPr>
        <w:spacing w:line="360" w:lineRule="auto" w:after="80"/>
        <w:jc w:val="left"/>
      </w:pPr>
      <w:r>
        <w:rPr>
          <w:rFonts w:ascii="宋体" w:hAnsi="宋体" w:eastAsia="宋体"/>
          <w:b/>
          <w:sz w:val="24"/>
        </w:rPr>
        <w:t>Q5：系统支持哪些浏览器？</w:t>
      </w:r>
    </w:p>
    <w:p>
      <w:pPr>
        <w:spacing w:line="360" w:lineRule="auto" w:after="240"/>
        <w:ind w:firstLine="420"/>
        <w:jc w:val="left"/>
      </w:pPr>
      <w:r>
        <w:rPr>
          <w:rFonts w:ascii="宋体" w:hAnsi="宋体" w:eastAsia="宋体"/>
          <w:b w:val="0"/>
          <w:sz w:val="24"/>
        </w:rPr>
        <w:t>推荐使用 Chrome、Edge、Firefox 等主流浏览器的较新版本。</w:t>
      </w:r>
    </w:p>
    <w:p>
      <w:pPr>
        <w:spacing w:line="360" w:lineRule="auto" w:before="480" w:after="240"/>
      </w:pPr>
      <w:r>
        <w:rPr>
          <w:rFonts w:ascii="宋体" w:hAnsi="宋体" w:eastAsia="宋体"/>
          <w:b/>
          <w:sz w:val="32"/>
        </w:rPr>
        <w:t>六、 联系方式</w:t>
      </w:r>
    </w:p>
    <w:p>
      <w:pPr>
        <w:spacing w:line="360" w:lineRule="auto" w:after="120"/>
        <w:ind w:firstLine="420"/>
        <w:jc w:val="left"/>
      </w:pPr>
      <w:r>
        <w:rPr>
          <w:rFonts w:ascii="宋体" w:hAnsi="宋体" w:eastAsia="宋体"/>
          <w:b w:val="0"/>
          <w:sz w:val="24"/>
        </w:rPr>
        <w:t>如在使用过程中遇到问题，请联系：</w:t>
      </w:r>
    </w:p>
    <w:p>
      <w:pPr>
        <w:spacing w:line="360" w:lineRule="auto" w:after="120"/>
        <w:ind w:firstLine="420"/>
        <w:jc w:val="left"/>
      </w:pPr>
      <w:r>
        <w:rPr>
          <w:rFonts w:ascii="宋体" w:hAnsi="宋体" w:eastAsia="宋体"/>
          <w:b w:val="0"/>
          <w:sz w:val="24"/>
        </w:rPr>
        <w:t>著作权人：苟佳格</w:t>
      </w:r>
    </w:p>
    <w:p>
      <w:pPr>
        <w:spacing w:line="360" w:lineRule="auto" w:after="120"/>
        <w:ind w:firstLine="420"/>
        <w:jc w:val="left"/>
      </w:pPr>
      <w:r>
        <w:rPr>
          <w:rFonts w:ascii="宋体" w:hAnsi="宋体" w:eastAsia="宋体"/>
          <w:b w:val="0"/>
          <w:sz w:val="24"/>
        </w:rPr>
        <w:t>联系人：苟佳格</w:t>
      </w:r>
    </w:p>
    <w:sectPr w:rsidR="00FC693F" w:rsidRPr="0006063C" w:rsidSect="00034616">
      <w:headerReference w:type="default" r:id="rId9"/>
      <w:pgSz w:w="11906" w:h="16838"/>
      <w:pgMar w:top="1417"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宋体" w:hAnsi="宋体" w:eastAsia="宋体"/>
        <w:b w:val="0"/>
        <w:color w:val="808080"/>
        <w:sz w:val="18"/>
      </w:rPr>
      <w:t>在线互动教学与作业管理平台V1.0　　操作手册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